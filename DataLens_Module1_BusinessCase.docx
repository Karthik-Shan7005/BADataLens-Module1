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1F3A"/>
          <w:sz w:val="72"/>
        </w:rPr>
        <w:t>DataLens</w:t>
      </w:r>
    </w:p>
    <w:p>
      <w:pPr>
        <w:jc w:val="center"/>
      </w:pPr>
      <w:r>
        <w:rPr>
          <w:color w:val="008B8B"/>
          <w:sz w:val="36"/>
        </w:rPr>
        <w:t>AI Survey Insights Platform</w:t>
      </w:r>
    </w:p>
    <w:p/>
    <w:p>
      <w:pPr>
        <w:jc w:val="center"/>
      </w:pPr>
      <w:r>
        <w:rPr>
          <w:b/>
          <w:color w:val="64748B"/>
          <w:sz w:val="28"/>
        </w:rPr>
        <w:t>Module 1 — Business Case &amp; Investment Proposal</w:t>
      </w:r>
    </w:p>
    <w:p/>
    <w:p/>
    <w:p>
      <w:pPr>
        <w:jc w:val="center"/>
      </w:pPr>
      <w:r>
        <w:rPr>
          <w:color w:val="64748B"/>
          <w:sz w:val="22"/>
        </w:rPr>
        <w:t>Prepared by: Borderless Access — Panel Analytics Team</w:t>
      </w:r>
    </w:p>
    <w:p>
      <w:pPr>
        <w:jc w:val="center"/>
      </w:pPr>
      <w:r>
        <w:rPr>
          <w:i/>
          <w:color w:val="64748B"/>
          <w:sz w:val="20"/>
        </w:rPr>
        <w:t>May 2026  |  Confidential</w:t>
      </w:r>
    </w:p>
    <w:p>
      <w:r>
        <w:br w:type="page"/>
      </w:r>
    </w:p>
    <w:p>
      <w:pPr>
        <w:pStyle w:val="Heading1"/>
      </w:pPr>
      <w:r>
        <w:rPr>
          <w:b/>
          <w:color w:val="1A1F3A"/>
        </w:rPr>
        <w:t>1. What Is DataLens Module 1?</w:t>
      </w:r>
    </w:p>
    <w:p>
      <w:pPr>
        <w:spacing w:before="40" w:after="40"/>
        <w:pBdr>
          <w:bottom w:val="single" w:sz="4" w:space="1" w:color="1a1f3a"/>
        </w:pBdr>
      </w:pPr>
    </w:p>
    <w:p>
      <w:pPr>
        <w:spacing w:before="0" w:after="80"/>
      </w:pPr>
      <w:r>
        <w:rPr>
          <w:b w:val="0"/>
          <w:i w:val="0"/>
          <w:sz w:val="22"/>
        </w:rPr>
        <w:t>DataLens Module 1 is an AI-powered survey analytics chatbot that allows researchers and clients to ask natural language questions about SPSS survey data and receive instant, weighted statistical insights — with supporting charts — through a browser-based interface.</w:t>
      </w:r>
    </w:p>
    <w:p/>
    <w:p>
      <w:pPr>
        <w:spacing w:before="0" w:after="80"/>
      </w:pPr>
      <w:r>
        <w:rPr>
          <w:b/>
          <w:i w:val="0"/>
          <w:sz w:val="21"/>
        </w:rPr>
        <w:t>Key capabilities delivered in Module 1:</w:t>
      </w:r>
    </w:p>
    <w:p>
      <w:pPr>
        <w:pStyle w:val="ListBullet"/>
        <w:spacing w:after="60"/>
      </w:pPr>
      <w:r>
        <w:rPr>
          <w:sz w:val="21"/>
        </w:rPr>
        <w:t>Natural language querying — ask questions in plain English, get data-backed answers</w:t>
      </w:r>
    </w:p>
    <w:p>
      <w:pPr>
        <w:pStyle w:val="ListBullet"/>
        <w:spacing w:after="60"/>
      </w:pPr>
      <w:r>
        <w:rPr>
          <w:sz w:val="21"/>
        </w:rPr>
        <w:t>Weighted frequency tables — Response | Count (n) | Percentage (%) with rim-weight support</w:t>
      </w:r>
    </w:p>
    <w:p>
      <w:pPr>
        <w:pStyle w:val="ListBullet"/>
        <w:spacing w:after="60"/>
      </w:pPr>
      <w:r>
        <w:rPr>
          <w:sz w:val="21"/>
        </w:rPr>
        <w:t>Top Box / Bottom Box scoring — e.g. Top 2 Box on a 5-point satisfaction scale</w:t>
      </w:r>
    </w:p>
    <w:p>
      <w:pPr>
        <w:pStyle w:val="ListBullet"/>
        <w:spacing w:after="60"/>
      </w:pPr>
      <w:r>
        <w:rPr>
          <w:sz w:val="21"/>
        </w:rPr>
        <w:t>Mean / average scores for numeric and rating questions</w:t>
      </w:r>
    </w:p>
    <w:p>
      <w:pPr>
        <w:pStyle w:val="ListBullet"/>
        <w:spacing w:after="60"/>
      </w:pPr>
      <w:r>
        <w:rPr>
          <w:sz w:val="21"/>
        </w:rPr>
        <w:t>Wave-over-wave trend analysis for multi-wave tracker studies</w:t>
      </w:r>
    </w:p>
    <w:p>
      <w:pPr>
        <w:pStyle w:val="ListBullet"/>
        <w:spacing w:after="60"/>
      </w:pPr>
      <w:r>
        <w:rPr>
          <w:sz w:val="21"/>
        </w:rPr>
        <w:t>Dual base reporting — total respondents vs. answered respondents (skip-logic aware)</w:t>
      </w:r>
    </w:p>
    <w:p>
      <w:pPr>
        <w:pStyle w:val="ListBullet"/>
        <w:spacing w:after="60"/>
      </w:pPr>
      <w:r>
        <w:rPr>
          <w:sz w:val="21"/>
        </w:rPr>
        <w:t>Auto-generated bar and line charts alongside every response</w:t>
      </w:r>
    </w:p>
    <w:p>
      <w:pPr>
        <w:pStyle w:val="ListBullet"/>
        <w:spacing w:after="60"/>
      </w:pPr>
      <w:r>
        <w:rPr>
          <w:sz w:val="21"/>
        </w:rPr>
        <w:t>Full SPSS (.sav) + datamap ingestion — no manual data re-entry</w:t>
      </w:r>
    </w:p>
    <w:p>
      <w:pPr>
        <w:pStyle w:val="ListBullet"/>
        <w:spacing w:after="60"/>
      </w:pPr>
      <w:r>
        <w:rPr>
          <w:sz w:val="21"/>
        </w:rPr>
        <w:t>Multi-project support — multiple studies, each with independent data and access</w:t>
      </w:r>
    </w:p>
    <w:p>
      <w:pPr>
        <w:pStyle w:val="ListBullet"/>
        <w:spacing w:after="60"/>
      </w:pPr>
      <w:r>
        <w:rPr>
          <w:sz w:val="21"/>
        </w:rPr>
        <w:t>Query history — all questions and answers saved per project</w:t>
      </w:r>
    </w:p>
    <w:p/>
    <w:p>
      <w:pPr>
        <w:spacing w:before="0" w:after="80"/>
      </w:pPr>
      <w:r>
        <w:rPr>
          <w:b w:val="0"/>
          <w:i/>
          <w:color w:val="64748B"/>
          <w:sz w:val="21"/>
        </w:rPr>
        <w:t>The platform is built on Anthropic's Claude Sonnet AI model with a FastAPI (Python) backend and a React + TypeScript frontend — a modern, maintainable technology stack.</w:t>
      </w:r>
    </w:p>
    <w:p>
      <w:r>
        <w:br w:type="page"/>
      </w:r>
    </w:p>
    <w:p>
      <w:pPr>
        <w:pStyle w:val="Heading1"/>
      </w:pPr>
      <w:r>
        <w:rPr>
          <w:b/>
          <w:color w:val="1A1F3A"/>
        </w:rPr>
        <w:t>2. Current Challenges &amp; How DataLens Solves Them</w:t>
      </w:r>
    </w:p>
    <w:p>
      <w:pPr>
        <w:spacing w:before="40" w:after="40"/>
        <w:pBdr>
          <w:bottom w:val="single" w:sz="4" w:space="1" w:color="1a1f3a"/>
        </w:pBdr>
      </w:pPr>
    </w:p>
    <w:p>
      <w:pPr>
        <w:spacing w:before="0" w:after="80"/>
      </w:pPr>
      <w:r>
        <w:rPr>
          <w:b w:val="0"/>
          <w:i w:val="0"/>
          <w:sz w:val="21"/>
        </w:rPr>
        <w:t>Market research analysts and their clients face a consistent set of pain points when working with survey data today. These challenges slow down decision-making, increase analyst workload, and limit clients' ability to explore data independently.</w:t>
      </w:r>
    </w:p>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a1f3a"/>
          </w:tcPr>
          <w:p>
            <w:r/>
            <w:r>
              <w:rPr>
                <w:b/>
                <w:color w:val="FFFFFF"/>
                <w:sz w:val="18"/>
              </w:rPr>
              <w:t>Slow, manual data analysis</w:t>
            </w:r>
          </w:p>
        </w:tc>
        <w:tc>
          <w:tcPr>
            <w:tcW w:type="dxa" w:w="4252"/>
            <w:shd w:val="clear" w:color="auto" w:fill="FFF3F3"/>
          </w:tcPr>
          <w:p>
            <w:r/>
            <w:r>
              <w:rPr>
                <w:b/>
                <w:color w:val="DC2626"/>
                <w:sz w:val="17"/>
              </w:rPr>
              <w:t xml:space="preserve">⚠  Challenge:  </w:t>
            </w:r>
            <w:r>
              <w:rPr>
                <w:sz w:val="17"/>
              </w:rPr>
              <w:t>Generating a weighted frequency table or cross-tab in SPSS or Excel requires syntax knowledge, manual steps, and significant time — often hours per question.</w:t>
            </w:r>
          </w:p>
        </w:tc>
        <w:tc>
          <w:tcPr>
            <w:tcW w:type="dxa" w:w="4252"/>
            <w:shd w:val="clear" w:color="auto" w:fill="F0FFF4"/>
          </w:tcPr>
          <w:p>
            <w:r/>
            <w:r>
              <w:rPr>
                <w:b/>
                <w:color w:val="16A34A"/>
                <w:sz w:val="17"/>
              </w:rPr>
              <w:t xml:space="preserve">✓  DataLens:  </w:t>
            </w:r>
            <w:r>
              <w:rPr>
                <w:sz w:val="17"/>
              </w:rPr>
              <w:t>Ask in plain English. Get a weighted table with counts and percentages in seconds.</w:t>
            </w:r>
          </w:p>
        </w:tc>
      </w:tr>
    </w:tbl>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a1f3a"/>
          </w:tcPr>
          <w:p>
            <w:r/>
            <w:r>
              <w:rPr>
                <w:b/>
                <w:color w:val="FFFFFF"/>
                <w:sz w:val="18"/>
              </w:rPr>
              <w:t>Clients depend entirely on analysts</w:t>
            </w:r>
          </w:p>
        </w:tc>
        <w:tc>
          <w:tcPr>
            <w:tcW w:type="dxa" w:w="4252"/>
            <w:shd w:val="clear" w:color="auto" w:fill="FFF3F3"/>
          </w:tcPr>
          <w:p>
            <w:r/>
            <w:r>
              <w:rPr>
                <w:b/>
                <w:color w:val="DC2626"/>
                <w:sz w:val="17"/>
              </w:rPr>
              <w:t xml:space="preserve">⚠  Challenge:  </w:t>
            </w:r>
            <w:r>
              <w:rPr>
                <w:sz w:val="17"/>
              </w:rPr>
              <w:t>Clients cannot access SPSS data directly. Every ad-hoc question — even "how many respondents were aged 25–34?" — requires analyst intervention, creating a bottleneck.</w:t>
            </w:r>
          </w:p>
        </w:tc>
        <w:tc>
          <w:tcPr>
            <w:tcW w:type="dxa" w:w="4252"/>
            <w:shd w:val="clear" w:color="auto" w:fill="F0FFF4"/>
          </w:tcPr>
          <w:p>
            <w:r/>
            <w:r>
              <w:rPr>
                <w:b/>
                <w:color w:val="16A34A"/>
                <w:sz w:val="17"/>
              </w:rPr>
              <w:t xml:space="preserve">✓  DataLens:  </w:t>
            </w:r>
            <w:r>
              <w:rPr>
                <w:sz w:val="17"/>
              </w:rPr>
              <w:t>Clients query the data themselves through a browser chat interface, freeing analysts for higher-value interpretation work.</w:t>
            </w:r>
          </w:p>
        </w:tc>
      </w:tr>
    </w:tbl>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a1f3a"/>
          </w:tcPr>
          <w:p>
            <w:r/>
            <w:r>
              <w:rPr>
                <w:b/>
                <w:color w:val="FFFFFF"/>
                <w:sz w:val="18"/>
              </w:rPr>
              <w:t>Static, one-time reports</w:t>
            </w:r>
          </w:p>
        </w:tc>
        <w:tc>
          <w:tcPr>
            <w:tcW w:type="dxa" w:w="4252"/>
            <w:shd w:val="clear" w:color="auto" w:fill="FFF3F3"/>
          </w:tcPr>
          <w:p>
            <w:r/>
            <w:r>
              <w:rPr>
                <w:b/>
                <w:color w:val="DC2626"/>
                <w:sz w:val="17"/>
              </w:rPr>
              <w:t xml:space="preserve">⚠  Challenge:  </w:t>
            </w:r>
            <w:r>
              <w:rPr>
                <w:sz w:val="17"/>
              </w:rPr>
              <w:t>Deliverables are fixed PDFs or PowerPoint decks. If a client wants to re-slice data by a different market or demographic, a new report must be produced — adding days and cost.</w:t>
            </w:r>
          </w:p>
        </w:tc>
        <w:tc>
          <w:tcPr>
            <w:tcW w:type="dxa" w:w="4252"/>
            <w:shd w:val="clear" w:color="auto" w:fill="F0FFF4"/>
          </w:tcPr>
          <w:p>
            <w:r/>
            <w:r>
              <w:rPr>
                <w:b/>
                <w:color w:val="16A34A"/>
                <w:sz w:val="17"/>
              </w:rPr>
              <w:t xml:space="preserve">✓  DataLens:  </w:t>
            </w:r>
            <w:r>
              <w:rPr>
                <w:sz w:val="17"/>
              </w:rPr>
              <w:t>Any filter, subgroup, or question can be queried on demand at any time, with no additional analyst effort.</w:t>
            </w:r>
          </w:p>
        </w:tc>
      </w:tr>
    </w:tbl>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a1f3a"/>
          </w:tcPr>
          <w:p>
            <w:r/>
            <w:r>
              <w:rPr>
                <w:b/>
                <w:color w:val="FFFFFF"/>
                <w:sz w:val="18"/>
              </w:rPr>
              <w:t>Weighting errors and inconsistency</w:t>
            </w:r>
          </w:p>
        </w:tc>
        <w:tc>
          <w:tcPr>
            <w:tcW w:type="dxa" w:w="4252"/>
            <w:shd w:val="clear" w:color="auto" w:fill="FFF3F3"/>
          </w:tcPr>
          <w:p>
            <w:r/>
            <w:r>
              <w:rPr>
                <w:b/>
                <w:color w:val="DC2626"/>
                <w:sz w:val="17"/>
              </w:rPr>
              <w:t xml:space="preserve">⚠  Challenge:  </w:t>
            </w:r>
            <w:r>
              <w:rPr>
                <w:sz w:val="17"/>
              </w:rPr>
              <w:t>Applying rim weights manually in Excel is error-prone. Analysts may apply weights inconsistently across questions, leading to discrepancies in delivered figures.</w:t>
            </w:r>
          </w:p>
        </w:tc>
        <w:tc>
          <w:tcPr>
            <w:tcW w:type="dxa" w:w="4252"/>
            <w:shd w:val="clear" w:color="auto" w:fill="F0FFF4"/>
          </w:tcPr>
          <w:p>
            <w:r/>
            <w:r>
              <w:rPr>
                <w:b/>
                <w:color w:val="16A34A"/>
                <w:sz w:val="17"/>
              </w:rPr>
              <w:t xml:space="preserve">✓  DataLens:  </w:t>
            </w:r>
            <w:r>
              <w:rPr>
                <w:sz w:val="17"/>
              </w:rPr>
              <w:t>Weights are applied automatically and consistently to every query from the same dataset, eliminating human error.</w:t>
            </w:r>
          </w:p>
        </w:tc>
      </w:tr>
    </w:tbl>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a1f3a"/>
          </w:tcPr>
          <w:p>
            <w:r/>
            <w:r>
              <w:rPr>
                <w:b/>
                <w:color w:val="FFFFFF"/>
                <w:sz w:val="18"/>
              </w:rPr>
              <w:t>Routed question base confusion</w:t>
            </w:r>
          </w:p>
        </w:tc>
        <w:tc>
          <w:tcPr>
            <w:tcW w:type="dxa" w:w="4252"/>
            <w:shd w:val="clear" w:color="auto" w:fill="FFF3F3"/>
          </w:tcPr>
          <w:p>
            <w:r/>
            <w:r>
              <w:rPr>
                <w:b/>
                <w:color w:val="DC2626"/>
                <w:sz w:val="17"/>
              </w:rPr>
              <w:t xml:space="preserve">⚠  Challenge:  </w:t>
            </w:r>
            <w:r>
              <w:rPr>
                <w:sz w:val="17"/>
              </w:rPr>
              <w:t>Survey logic means some questions are only shown to a subset of respondents. Incorrectly using the total sample as the base inflates or deflates percentages.</w:t>
            </w:r>
          </w:p>
        </w:tc>
        <w:tc>
          <w:tcPr>
            <w:tcW w:type="dxa" w:w="4252"/>
            <w:shd w:val="clear" w:color="auto" w:fill="F0FFF4"/>
          </w:tcPr>
          <w:p>
            <w:r/>
            <w:r>
              <w:rPr>
                <w:b/>
                <w:color w:val="16A34A"/>
                <w:sz w:val="17"/>
              </w:rPr>
              <w:t xml:space="preserve">✓  DataLens:  </w:t>
            </w:r>
            <w:r>
              <w:rPr>
                <w:sz w:val="17"/>
              </w:rPr>
              <w:t>DataLens automatically detects and reports dual bases — total sample and answered base — ensuring figures are always statistically correct.</w:t>
            </w:r>
          </w:p>
        </w:tc>
      </w:tr>
    </w:tbl>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a1f3a"/>
          </w:tcPr>
          <w:p>
            <w:r/>
            <w:r>
              <w:rPr>
                <w:b/>
                <w:color w:val="FFFFFF"/>
                <w:sz w:val="18"/>
              </w:rPr>
              <w:t>No self-service trend analysis</w:t>
            </w:r>
          </w:p>
        </w:tc>
        <w:tc>
          <w:tcPr>
            <w:tcW w:type="dxa" w:w="4252"/>
            <w:shd w:val="clear" w:color="auto" w:fill="FFF3F3"/>
          </w:tcPr>
          <w:p>
            <w:r/>
            <w:r>
              <w:rPr>
                <w:b/>
                <w:color w:val="DC2626"/>
                <w:sz w:val="17"/>
              </w:rPr>
              <w:t xml:space="preserve">⚠  Challenge:  </w:t>
            </w:r>
            <w:r>
              <w:rPr>
                <w:sz w:val="17"/>
              </w:rPr>
              <w:t>Wave-over-wave comparisons require pulling data from multiple datasets, aligning variables, and computing differences — a multi-hour task for each tracker study.</w:t>
            </w:r>
          </w:p>
        </w:tc>
        <w:tc>
          <w:tcPr>
            <w:tcW w:type="dxa" w:w="4252"/>
            <w:shd w:val="clear" w:color="auto" w:fill="F0FFF4"/>
          </w:tcPr>
          <w:p>
            <w:r/>
            <w:r>
              <w:rPr>
                <w:b/>
                <w:color w:val="16A34A"/>
                <w:sz w:val="17"/>
              </w:rPr>
              <w:t xml:space="preserve">✓  DataLens:  </w:t>
            </w:r>
            <w:r>
              <w:rPr>
                <w:sz w:val="17"/>
              </w:rPr>
              <w:t>Ask "How has satisfaction trended across waves?" and receive a wave-by-wave line chart and table instantly.</w:t>
            </w:r>
          </w:p>
        </w:tc>
      </w:tr>
    </w:tbl>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a1f3a"/>
          </w:tcPr>
          <w:p>
            <w:r/>
            <w:r>
              <w:rPr>
                <w:b/>
                <w:color w:val="FFFFFF"/>
                <w:sz w:val="18"/>
              </w:rPr>
              <w:t>High cost of ad-hoc queries</w:t>
            </w:r>
          </w:p>
        </w:tc>
        <w:tc>
          <w:tcPr>
            <w:tcW w:type="dxa" w:w="4252"/>
            <w:shd w:val="clear" w:color="auto" w:fill="FFF3F3"/>
          </w:tcPr>
          <w:p>
            <w:r/>
            <w:r>
              <w:rPr>
                <w:b/>
                <w:color w:val="DC2626"/>
                <w:sz w:val="17"/>
              </w:rPr>
              <w:t xml:space="preserve">⚠  Challenge:  </w:t>
            </w:r>
            <w:r>
              <w:rPr>
                <w:sz w:val="17"/>
              </w:rPr>
              <w:t>Every additional question from a client after project delivery represents unbilled analyst time or a costly scope change. This discourages clients from exploring their data fully.</w:t>
            </w:r>
          </w:p>
        </w:tc>
        <w:tc>
          <w:tcPr>
            <w:tcW w:type="dxa" w:w="4252"/>
            <w:shd w:val="clear" w:color="auto" w:fill="F0FFF4"/>
          </w:tcPr>
          <w:p>
            <w:r/>
            <w:r>
              <w:rPr>
                <w:b/>
                <w:color w:val="16A34A"/>
                <w:sz w:val="17"/>
              </w:rPr>
              <w:t xml:space="preserve">✓  DataLens:  </w:t>
            </w:r>
            <w:r>
              <w:rPr>
                <w:sz w:val="17"/>
              </w:rPr>
              <w:t>Unlimited queries at no additional cost per question — clients explore more, get more value, and come back for the next study.</w:t>
            </w:r>
          </w:p>
        </w:tc>
      </w:tr>
    </w:tbl>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a1f3a"/>
          </w:tcPr>
          <w:p>
            <w:r/>
            <w:r>
              <w:rPr>
                <w:b/>
                <w:color w:val="FFFFFF"/>
                <w:sz w:val="18"/>
              </w:rPr>
              <w:t>Language and variable name barriers</w:t>
            </w:r>
          </w:p>
        </w:tc>
        <w:tc>
          <w:tcPr>
            <w:tcW w:type="dxa" w:w="4252"/>
            <w:shd w:val="clear" w:color="auto" w:fill="FFF3F3"/>
          </w:tcPr>
          <w:p>
            <w:r/>
            <w:r>
              <w:rPr>
                <w:b/>
                <w:color w:val="DC2626"/>
                <w:sz w:val="17"/>
              </w:rPr>
              <w:t xml:space="preserve">⚠  Challenge:  </w:t>
            </w:r>
            <w:r>
              <w:rPr>
                <w:sz w:val="17"/>
              </w:rPr>
              <w:t>Clients must know SPSS variable names (e.g., "Q11_Lr1") to request specific data cuts. Most clients have no idea how their data is structured internally.</w:t>
            </w:r>
          </w:p>
        </w:tc>
        <w:tc>
          <w:tcPr>
            <w:tcW w:type="dxa" w:w="4252"/>
            <w:shd w:val="clear" w:color="auto" w:fill="F0FFF4"/>
          </w:tcPr>
          <w:p>
            <w:r/>
            <w:r>
              <w:rPr>
                <w:b/>
                <w:color w:val="16A34A"/>
                <w:sz w:val="17"/>
              </w:rPr>
              <w:t xml:space="preserve">✓  DataLens:  </w:t>
            </w:r>
            <w:r>
              <w:rPr>
                <w:sz w:val="17"/>
              </w:rPr>
              <w:t>The platform maps variable codes to plain-language question labels automatically. Clients ask about "satisfaction with the product" — not "Q11_Lr1".</w:t>
            </w:r>
          </w:p>
        </w:tc>
      </w:tr>
    </w:tbl>
    <w:p>
      <w:pPr>
        <w:spacing w:after="40"/>
      </w:pPr>
    </w:p>
    <w:p/>
    <w:p>
      <w:pPr>
        <w:spacing w:before="0" w:after="80"/>
      </w:pPr>
      <w:r>
        <w:rPr>
          <w:b/>
          <w:i w:val="0"/>
          <w:color w:val="008B8B"/>
          <w:sz w:val="21"/>
        </w:rPr>
        <w:t>In summary: DataLens transforms survey data from a static deliverable into a live, queryable asset — giving both researchers and clients instant, accurate, self-service access to insights at a fraction of the current time and cost.</w:t>
      </w:r>
    </w:p>
    <w:p>
      <w:r>
        <w:br w:type="page"/>
      </w:r>
    </w:p>
    <w:p>
      <w:pPr>
        <w:pStyle w:val="Heading1"/>
      </w:pPr>
      <w:r>
        <w:rPr>
          <w:b/>
          <w:color w:val="1A1F3A"/>
        </w:rPr>
        <w:t>3. Competitive Landscape — Module 1 Equivalent Tools</w:t>
      </w:r>
    </w:p>
    <w:p>
      <w:pPr>
        <w:spacing w:before="40" w:after="40"/>
        <w:pBdr>
          <w:bottom w:val="single" w:sz="4" w:space="1" w:color="1a1f3a"/>
        </w:pBdr>
      </w:pPr>
    </w:p>
    <w:p>
      <w:pPr>
        <w:spacing w:before="0" w:after="80"/>
      </w:pPr>
      <w:r>
        <w:rPr>
          <w:b w:val="0"/>
          <w:i w:val="0"/>
          <w:sz w:val="21"/>
        </w:rPr>
        <w:t>The table below covers tools that offer the closest overlap to Module 1's core capability: querying survey data with weighted statistics through an AI or assisted interface. No single tool currently matches the full combination of features that DataLens delivers.</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587"/>
            <w:shd w:val="clear" w:color="auto" w:fill="1a1f3a"/>
          </w:tcPr>
          <w:p>
            <w:pPr>
              <w:jc w:val="center"/>
            </w:pPr>
            <w:r/>
            <w:r>
              <w:rPr>
                <w:b/>
                <w:color w:val="FFFFFF"/>
                <w:sz w:val="17"/>
              </w:rPr>
              <w:t>Tool</w:t>
            </w:r>
          </w:p>
        </w:tc>
        <w:tc>
          <w:tcPr>
            <w:tcW w:type="dxa" w:w="1077"/>
            <w:shd w:val="clear" w:color="auto" w:fill="1a1f3a"/>
          </w:tcPr>
          <w:p>
            <w:pPr>
              <w:jc w:val="center"/>
            </w:pPr>
            <w:r/>
            <w:r>
              <w:rPr>
                <w:b/>
                <w:color w:val="FFFFFF"/>
                <w:sz w:val="17"/>
              </w:rPr>
              <w:t>AI / NL Chat</w:t>
            </w:r>
          </w:p>
        </w:tc>
        <w:tc>
          <w:tcPr>
            <w:tcW w:type="dxa" w:w="1134"/>
            <w:shd w:val="clear" w:color="auto" w:fill="1a1f3a"/>
          </w:tcPr>
          <w:p>
            <w:pPr>
              <w:jc w:val="center"/>
            </w:pPr>
            <w:r/>
            <w:r>
              <w:rPr>
                <w:b/>
                <w:color w:val="FFFFFF"/>
                <w:sz w:val="17"/>
              </w:rPr>
              <w:t>SPSS Native</w:t>
            </w:r>
          </w:p>
        </w:tc>
        <w:tc>
          <w:tcPr>
            <w:tcW w:type="dxa" w:w="964"/>
            <w:shd w:val="clear" w:color="auto" w:fill="1a1f3a"/>
          </w:tcPr>
          <w:p>
            <w:pPr>
              <w:jc w:val="center"/>
            </w:pPr>
            <w:r/>
            <w:r>
              <w:rPr>
                <w:b/>
                <w:color w:val="FFFFFF"/>
                <w:sz w:val="17"/>
              </w:rPr>
              <w:t>Weighted</w:t>
              <w:br/>
              <w:t>Stats</w:t>
            </w:r>
          </w:p>
        </w:tc>
        <w:tc>
          <w:tcPr>
            <w:tcW w:type="dxa" w:w="1077"/>
            <w:shd w:val="clear" w:color="auto" w:fill="1a1f3a"/>
          </w:tcPr>
          <w:p>
            <w:pPr>
              <w:jc w:val="center"/>
            </w:pPr>
            <w:r/>
            <w:r>
              <w:rPr>
                <w:b/>
                <w:color w:val="FFFFFF"/>
                <w:sz w:val="17"/>
              </w:rPr>
              <w:t>Modules</w:t>
              <w:br/>
              <w:t>M1/M2/M3</w:t>
            </w:r>
          </w:p>
        </w:tc>
        <w:tc>
          <w:tcPr>
            <w:tcW w:type="dxa" w:w="1417"/>
            <w:shd w:val="clear" w:color="auto" w:fill="1a1f3a"/>
          </w:tcPr>
          <w:p>
            <w:pPr>
              <w:jc w:val="center"/>
            </w:pPr>
            <w:r/>
            <w:r>
              <w:rPr>
                <w:b/>
                <w:color w:val="FFFFFF"/>
                <w:sz w:val="17"/>
              </w:rPr>
              <w:t>Pricing (USD)</w:t>
            </w:r>
          </w:p>
        </w:tc>
        <w:tc>
          <w:tcPr>
            <w:tcW w:type="dxa" w:w="2835"/>
            <w:shd w:val="clear" w:color="auto" w:fill="1a1f3a"/>
          </w:tcPr>
          <w:p>
            <w:pPr>
              <w:jc w:val="center"/>
            </w:pPr>
            <w:r/>
            <w:r>
              <w:rPr>
                <w:b/>
                <w:color w:val="FFFFFF"/>
                <w:sz w:val="17"/>
              </w:rPr>
              <w:t>Key Gap vs DataLens</w:t>
            </w:r>
          </w:p>
        </w:tc>
      </w:tr>
      <w:tr>
        <w:tc>
          <w:tcPr>
            <w:tcW w:type="dxa" w:w="1344"/>
            <w:shd w:val="clear" w:color="auto" w:fill="F0F4FF"/>
          </w:tcPr>
          <w:p>
            <w:r/>
            <w:r>
              <w:rPr>
                <w:b/>
                <w:color w:val="1A1F3A"/>
                <w:sz w:val="17"/>
              </w:rPr>
              <w:t>Crunch.io</w:t>
              <w:br/>
              <w:t>(YouGov)</w:t>
            </w:r>
          </w:p>
        </w:tc>
        <w:tc>
          <w:tcPr>
            <w:tcW w:type="dxa" w:w="1344"/>
            <w:shd w:val="clear" w:color="auto" w:fill="F0F4FF"/>
          </w:tcPr>
          <w:p>
            <w:pPr>
              <w:jc w:val="center"/>
            </w:pPr>
            <w:r/>
            <w:r>
              <w:rPr>
                <w:b w:val="0"/>
                <w:sz w:val="17"/>
              </w:rPr>
              <w:t>No</w:t>
            </w:r>
          </w:p>
        </w:tc>
        <w:tc>
          <w:tcPr>
            <w:tcW w:type="dxa" w:w="1344"/>
            <w:shd w:val="clear" w:color="auto" w:fill="F0F4FF"/>
          </w:tcPr>
          <w:p>
            <w:pPr>
              <w:jc w:val="center"/>
            </w:pPr>
            <w:r/>
            <w:r>
              <w:rPr>
                <w:b w:val="0"/>
                <w:sz w:val="17"/>
              </w:rPr>
              <w:t>Yes</w:t>
            </w:r>
          </w:p>
        </w:tc>
        <w:tc>
          <w:tcPr>
            <w:tcW w:type="dxa" w:w="1344"/>
            <w:shd w:val="clear" w:color="auto" w:fill="F0F4FF"/>
          </w:tcPr>
          <w:p>
            <w:pPr>
              <w:jc w:val="center"/>
            </w:pPr>
            <w:r/>
            <w:r>
              <w:rPr>
                <w:b w:val="0"/>
                <w:sz w:val="17"/>
              </w:rPr>
              <w:t>Yes</w:t>
            </w:r>
          </w:p>
        </w:tc>
        <w:tc>
          <w:tcPr>
            <w:tcW w:type="dxa" w:w="1344"/>
            <w:shd w:val="clear" w:color="auto" w:fill="F0F4FF"/>
          </w:tcPr>
          <w:p>
            <w:pPr>
              <w:jc w:val="center"/>
            </w:pPr>
            <w:r/>
            <w:r>
              <w:rPr>
                <w:b w:val="0"/>
                <w:sz w:val="17"/>
              </w:rPr>
              <w:t>No/No/Yes</w:t>
            </w:r>
          </w:p>
        </w:tc>
        <w:tc>
          <w:tcPr>
            <w:tcW w:type="dxa" w:w="1344"/>
            <w:shd w:val="clear" w:color="auto" w:fill="F0F4FF"/>
          </w:tcPr>
          <w:p>
            <w:r/>
            <w:r>
              <w:rPr>
                <w:b w:val="0"/>
                <w:sz w:val="17"/>
              </w:rPr>
              <w:t>$20K-$60K/yr</w:t>
            </w:r>
          </w:p>
        </w:tc>
        <w:tc>
          <w:tcPr>
            <w:tcW w:type="dxa" w:w="1344"/>
            <w:shd w:val="clear" w:color="auto" w:fill="F0F4FF"/>
          </w:tcPr>
          <w:p>
            <w:r/>
            <w:r>
              <w:rPr>
                <w:b w:val="0"/>
                <w:sz w:val="17"/>
              </w:rPr>
              <w:t>Strong crosstabs; zero AI/NL; enterprise-only pricing</w:t>
            </w:r>
          </w:p>
        </w:tc>
      </w:tr>
      <w:tr>
        <w:tc>
          <w:tcPr>
            <w:tcW w:type="dxa" w:w="1344"/>
            <w:shd w:val="clear" w:color="auto" w:fill="FFFFFF"/>
          </w:tcPr>
          <w:p>
            <w:r/>
            <w:r>
              <w:rPr>
                <w:b/>
                <w:color w:val="1A1F3A"/>
                <w:sz w:val="17"/>
              </w:rPr>
              <w:t>Infotools Harmoni</w:t>
              <w:br/>
              <w:t>(+Dapresy)</w:t>
            </w:r>
          </w:p>
        </w:tc>
        <w:tc>
          <w:tcPr>
            <w:tcW w:type="dxa" w:w="1344"/>
            <w:shd w:val="clear" w:color="auto" w:fill="FFFFFF"/>
          </w:tcPr>
          <w:p>
            <w:pPr>
              <w:jc w:val="center"/>
            </w:pPr>
            <w:r/>
            <w:r>
              <w:rPr>
                <w:b w:val="0"/>
                <w:sz w:val="17"/>
              </w:rPr>
              <w:t>No</w:t>
            </w:r>
          </w:p>
        </w:tc>
        <w:tc>
          <w:tcPr>
            <w:tcW w:type="dxa" w:w="1344"/>
            <w:shd w:val="clear" w:color="auto" w:fill="FFFFFF"/>
          </w:tcPr>
          <w:p>
            <w:pPr>
              <w:jc w:val="center"/>
            </w:pPr>
            <w:r/>
            <w:r>
              <w:rPr>
                <w:b w:val="0"/>
                <w:sz w:val="17"/>
              </w:rPr>
              <w:t>Yes</w:t>
            </w:r>
          </w:p>
        </w:tc>
        <w:tc>
          <w:tcPr>
            <w:tcW w:type="dxa" w:w="1344"/>
            <w:shd w:val="clear" w:color="auto" w:fill="FFFFFF"/>
          </w:tcPr>
          <w:p>
            <w:pPr>
              <w:jc w:val="center"/>
            </w:pPr>
            <w:r/>
            <w:r>
              <w:rPr>
                <w:b w:val="0"/>
                <w:sz w:val="17"/>
              </w:rPr>
              <w:t>Yes</w:t>
            </w:r>
          </w:p>
        </w:tc>
        <w:tc>
          <w:tcPr>
            <w:tcW w:type="dxa" w:w="1344"/>
            <w:shd w:val="clear" w:color="auto" w:fill="FFFFFF"/>
          </w:tcPr>
          <w:p>
            <w:pPr>
              <w:jc w:val="center"/>
            </w:pPr>
            <w:r/>
            <w:r>
              <w:rPr>
                <w:b w:val="0"/>
                <w:sz w:val="17"/>
              </w:rPr>
              <w:t>No/No/Yes</w:t>
            </w:r>
          </w:p>
        </w:tc>
        <w:tc>
          <w:tcPr>
            <w:tcW w:type="dxa" w:w="1344"/>
            <w:shd w:val="clear" w:color="auto" w:fill="FFFFFF"/>
          </w:tcPr>
          <w:p>
            <w:r/>
            <w:r>
              <w:rPr>
                <w:b w:val="0"/>
                <w:sz w:val="17"/>
              </w:rPr>
              <w:t>$30K-$80K/yr</w:t>
            </w:r>
          </w:p>
        </w:tc>
        <w:tc>
          <w:tcPr>
            <w:tcW w:type="dxa" w:w="1344"/>
            <w:shd w:val="clear" w:color="auto" w:fill="FFFFFF"/>
          </w:tcPr>
          <w:p>
            <w:r/>
            <w:r>
              <w:rPr>
                <w:b w:val="0"/>
                <w:sz w:val="17"/>
              </w:rPr>
              <w:t>Best for large trackers; no AI; heavy implementation overhead</w:t>
            </w:r>
          </w:p>
        </w:tc>
      </w:tr>
      <w:tr>
        <w:tc>
          <w:tcPr>
            <w:tcW w:type="dxa" w:w="1344"/>
            <w:shd w:val="clear" w:color="auto" w:fill="F0F4FF"/>
          </w:tcPr>
          <w:p>
            <w:r/>
            <w:r>
              <w:rPr>
                <w:b/>
                <w:color w:val="1A1F3A"/>
                <w:sz w:val="17"/>
              </w:rPr>
              <w:t>Askia (Cros / Ace)</w:t>
            </w:r>
          </w:p>
        </w:tc>
        <w:tc>
          <w:tcPr>
            <w:tcW w:type="dxa" w:w="1344"/>
            <w:shd w:val="clear" w:color="auto" w:fill="F0F4FF"/>
          </w:tcPr>
          <w:p>
            <w:pPr>
              <w:jc w:val="center"/>
            </w:pPr>
            <w:r/>
            <w:r>
              <w:rPr>
                <w:b w:val="0"/>
                <w:sz w:val="17"/>
              </w:rPr>
              <w:t>No</w:t>
            </w:r>
          </w:p>
        </w:tc>
        <w:tc>
          <w:tcPr>
            <w:tcW w:type="dxa" w:w="1344"/>
            <w:shd w:val="clear" w:color="auto" w:fill="F0F4FF"/>
          </w:tcPr>
          <w:p>
            <w:pPr>
              <w:jc w:val="center"/>
            </w:pPr>
            <w:r/>
            <w:r>
              <w:rPr>
                <w:b w:val="0"/>
                <w:sz w:val="17"/>
              </w:rPr>
              <w:t>Yes</w:t>
            </w:r>
          </w:p>
        </w:tc>
        <w:tc>
          <w:tcPr>
            <w:tcW w:type="dxa" w:w="1344"/>
            <w:shd w:val="clear" w:color="auto" w:fill="F0F4FF"/>
          </w:tcPr>
          <w:p>
            <w:pPr>
              <w:jc w:val="center"/>
            </w:pPr>
            <w:r/>
            <w:r>
              <w:rPr>
                <w:b w:val="0"/>
                <w:sz w:val="17"/>
              </w:rPr>
              <w:t>Yes</w:t>
            </w:r>
          </w:p>
        </w:tc>
        <w:tc>
          <w:tcPr>
            <w:tcW w:type="dxa" w:w="1344"/>
            <w:shd w:val="clear" w:color="auto" w:fill="F0F4FF"/>
          </w:tcPr>
          <w:p>
            <w:pPr>
              <w:jc w:val="center"/>
            </w:pPr>
            <w:r/>
            <w:r>
              <w:rPr>
                <w:b w:val="0"/>
                <w:sz w:val="17"/>
              </w:rPr>
              <w:t>No/No/Yes</w:t>
            </w:r>
          </w:p>
        </w:tc>
        <w:tc>
          <w:tcPr>
            <w:tcW w:type="dxa" w:w="1344"/>
            <w:shd w:val="clear" w:color="auto" w:fill="F0F4FF"/>
          </w:tcPr>
          <w:p>
            <w:r/>
            <w:r>
              <w:rPr>
                <w:b w:val="0"/>
                <w:sz w:val="17"/>
              </w:rPr>
              <w:t>$5K-$20K/yr</w:t>
            </w:r>
          </w:p>
        </w:tc>
        <w:tc>
          <w:tcPr>
            <w:tcW w:type="dxa" w:w="1344"/>
            <w:shd w:val="clear" w:color="auto" w:fill="F0F4FF"/>
          </w:tcPr>
          <w:p>
            <w:r/>
            <w:r>
              <w:rPr>
                <w:b w:val="0"/>
                <w:sz w:val="17"/>
              </w:rPr>
              <w:t>Full survey pipeline; dated UI; no AI or narrative reporting</w:t>
            </w:r>
          </w:p>
        </w:tc>
      </w:tr>
      <w:tr>
        <w:tc>
          <w:tcPr>
            <w:tcW w:type="dxa" w:w="1344"/>
            <w:shd w:val="clear" w:color="auto" w:fill="FFFFFF"/>
          </w:tcPr>
          <w:p>
            <w:r/>
            <w:r>
              <w:rPr>
                <w:b/>
                <w:color w:val="1A1F3A"/>
                <w:sz w:val="17"/>
              </w:rPr>
              <w:t>Displayr</w:t>
            </w:r>
          </w:p>
        </w:tc>
        <w:tc>
          <w:tcPr>
            <w:tcW w:type="dxa" w:w="1344"/>
            <w:shd w:val="clear" w:color="auto" w:fill="FFFFFF"/>
          </w:tcPr>
          <w:p>
            <w:pPr>
              <w:jc w:val="center"/>
            </w:pPr>
            <w:r/>
            <w:r>
              <w:rPr>
                <w:b w:val="0"/>
                <w:sz w:val="17"/>
              </w:rPr>
              <w:t>No</w:t>
            </w:r>
          </w:p>
        </w:tc>
        <w:tc>
          <w:tcPr>
            <w:tcW w:type="dxa" w:w="1344"/>
            <w:shd w:val="clear" w:color="auto" w:fill="FFFFFF"/>
          </w:tcPr>
          <w:p>
            <w:pPr>
              <w:jc w:val="center"/>
            </w:pPr>
            <w:r/>
            <w:r>
              <w:rPr>
                <w:b w:val="0"/>
                <w:sz w:val="17"/>
              </w:rPr>
              <w:t>Yes</w:t>
            </w:r>
          </w:p>
        </w:tc>
        <w:tc>
          <w:tcPr>
            <w:tcW w:type="dxa" w:w="1344"/>
            <w:shd w:val="clear" w:color="auto" w:fill="FFFFFF"/>
          </w:tcPr>
          <w:p>
            <w:pPr>
              <w:jc w:val="center"/>
            </w:pPr>
            <w:r/>
            <w:r>
              <w:rPr>
                <w:b w:val="0"/>
                <w:sz w:val="17"/>
              </w:rPr>
              <w:t>Yes</w:t>
            </w:r>
          </w:p>
        </w:tc>
        <w:tc>
          <w:tcPr>
            <w:tcW w:type="dxa" w:w="1344"/>
            <w:shd w:val="clear" w:color="auto" w:fill="FFFFFF"/>
          </w:tcPr>
          <w:p>
            <w:pPr>
              <w:jc w:val="center"/>
            </w:pPr>
            <w:r/>
            <w:r>
              <w:rPr>
                <w:b w:val="0"/>
                <w:sz w:val="17"/>
              </w:rPr>
              <w:t>No/No/Yes</w:t>
            </w:r>
          </w:p>
        </w:tc>
        <w:tc>
          <w:tcPr>
            <w:tcW w:type="dxa" w:w="1344"/>
            <w:shd w:val="clear" w:color="auto" w:fill="FFFFFF"/>
          </w:tcPr>
          <w:p>
            <w:r/>
            <w:r>
              <w:rPr>
                <w:b w:val="0"/>
                <w:sz w:val="17"/>
              </w:rPr>
              <w:t>$1,500-$2,500/user/yr</w:t>
            </w:r>
          </w:p>
        </w:tc>
        <w:tc>
          <w:tcPr>
            <w:tcW w:type="dxa" w:w="1344"/>
            <w:shd w:val="clear" w:color="auto" w:fill="FFFFFF"/>
          </w:tcPr>
          <w:p>
            <w:r/>
            <w:r>
              <w:rPr>
                <w:b w:val="0"/>
                <w:sz w:val="17"/>
              </w:rPr>
              <w:t>Widely used in agencies; users still configure tables manually</w:t>
            </w:r>
          </w:p>
        </w:tc>
      </w:tr>
      <w:tr>
        <w:tc>
          <w:tcPr>
            <w:tcW w:type="dxa" w:w="1344"/>
            <w:shd w:val="clear" w:color="auto" w:fill="F0F4FF"/>
          </w:tcPr>
          <w:p>
            <w:r/>
            <w:r>
              <w:rPr>
                <w:b/>
                <w:color w:val="1A1F3A"/>
                <w:sz w:val="17"/>
              </w:rPr>
              <w:t>Q Research Software</w:t>
            </w:r>
          </w:p>
        </w:tc>
        <w:tc>
          <w:tcPr>
            <w:tcW w:type="dxa" w:w="1344"/>
            <w:shd w:val="clear" w:color="auto" w:fill="F0F4FF"/>
          </w:tcPr>
          <w:p>
            <w:pPr>
              <w:jc w:val="center"/>
            </w:pPr>
            <w:r/>
            <w:r>
              <w:rPr>
                <w:b w:val="0"/>
                <w:sz w:val="17"/>
              </w:rPr>
              <w:t>No</w:t>
            </w:r>
          </w:p>
        </w:tc>
        <w:tc>
          <w:tcPr>
            <w:tcW w:type="dxa" w:w="1344"/>
            <w:shd w:val="clear" w:color="auto" w:fill="F0F4FF"/>
          </w:tcPr>
          <w:p>
            <w:pPr>
              <w:jc w:val="center"/>
            </w:pPr>
            <w:r/>
            <w:r>
              <w:rPr>
                <w:b w:val="0"/>
                <w:sz w:val="17"/>
              </w:rPr>
              <w:t>Yes (best-class)</w:t>
            </w:r>
          </w:p>
        </w:tc>
        <w:tc>
          <w:tcPr>
            <w:tcW w:type="dxa" w:w="1344"/>
            <w:shd w:val="clear" w:color="auto" w:fill="F0F4FF"/>
          </w:tcPr>
          <w:p>
            <w:pPr>
              <w:jc w:val="center"/>
            </w:pPr>
            <w:r/>
            <w:r>
              <w:rPr>
                <w:b w:val="0"/>
                <w:sz w:val="17"/>
              </w:rPr>
              <w:t>Yes</w:t>
            </w:r>
          </w:p>
        </w:tc>
        <w:tc>
          <w:tcPr>
            <w:tcW w:type="dxa" w:w="1344"/>
            <w:shd w:val="clear" w:color="auto" w:fill="F0F4FF"/>
          </w:tcPr>
          <w:p>
            <w:pPr>
              <w:jc w:val="center"/>
            </w:pPr>
            <w:r/>
            <w:r>
              <w:rPr>
                <w:b w:val="0"/>
                <w:sz w:val="17"/>
              </w:rPr>
              <w:t>No/No/Yes</w:t>
            </w:r>
          </w:p>
        </w:tc>
        <w:tc>
          <w:tcPr>
            <w:tcW w:type="dxa" w:w="1344"/>
            <w:shd w:val="clear" w:color="auto" w:fill="F0F4FF"/>
          </w:tcPr>
          <w:p>
            <w:r/>
            <w:r>
              <w:rPr>
                <w:b w:val="0"/>
                <w:sz w:val="17"/>
              </w:rPr>
              <w:t>$1,800-$3,500/user/yr</w:t>
            </w:r>
          </w:p>
        </w:tc>
        <w:tc>
          <w:tcPr>
            <w:tcW w:type="dxa" w:w="1344"/>
            <w:shd w:val="clear" w:color="auto" w:fill="F0F4FF"/>
          </w:tcPr>
          <w:p>
            <w:r/>
            <w:r>
              <w:rPr>
                <w:b w:val="0"/>
                <w:sz w:val="17"/>
              </w:rPr>
              <w:t>Gold standard for SPSS stats; syntax-heavy; no client self-service</w:t>
            </w:r>
          </w:p>
        </w:tc>
      </w:tr>
      <w:tr>
        <w:tc>
          <w:tcPr>
            <w:tcW w:type="dxa" w:w="1344"/>
            <w:shd w:val="clear" w:color="auto" w:fill="FFFFFF"/>
          </w:tcPr>
          <w:p>
            <w:r/>
            <w:r>
              <w:rPr>
                <w:b/>
                <w:color w:val="1A1F3A"/>
                <w:sz w:val="17"/>
              </w:rPr>
              <w:t>Qualtrics (SAP)</w:t>
            </w:r>
          </w:p>
        </w:tc>
        <w:tc>
          <w:tcPr>
            <w:tcW w:type="dxa" w:w="1344"/>
            <w:shd w:val="clear" w:color="auto" w:fill="FFFFFF"/>
          </w:tcPr>
          <w:p>
            <w:pPr>
              <w:jc w:val="center"/>
            </w:pPr>
            <w:r/>
            <w:r>
              <w:rPr>
                <w:b w:val="0"/>
                <w:sz w:val="17"/>
              </w:rPr>
              <w:t>Partial</w:t>
            </w:r>
          </w:p>
        </w:tc>
        <w:tc>
          <w:tcPr>
            <w:tcW w:type="dxa" w:w="1344"/>
            <w:shd w:val="clear" w:color="auto" w:fill="FFFFFF"/>
          </w:tcPr>
          <w:p>
            <w:pPr>
              <w:jc w:val="center"/>
            </w:pPr>
            <w:r/>
            <w:r>
              <w:rPr>
                <w:b w:val="0"/>
                <w:sz w:val="17"/>
              </w:rPr>
              <w:t>Own data only</w:t>
            </w:r>
          </w:p>
        </w:tc>
        <w:tc>
          <w:tcPr>
            <w:tcW w:type="dxa" w:w="1344"/>
            <w:shd w:val="clear" w:color="auto" w:fill="FFFFFF"/>
          </w:tcPr>
          <w:p>
            <w:pPr>
              <w:jc w:val="center"/>
            </w:pPr>
            <w:r/>
            <w:r>
              <w:rPr>
                <w:b w:val="0"/>
                <w:sz w:val="17"/>
              </w:rPr>
              <w:t>Yes</w:t>
            </w:r>
          </w:p>
        </w:tc>
        <w:tc>
          <w:tcPr>
            <w:tcW w:type="dxa" w:w="1344"/>
            <w:shd w:val="clear" w:color="auto" w:fill="FFFFFF"/>
          </w:tcPr>
          <w:p>
            <w:pPr>
              <w:jc w:val="center"/>
            </w:pPr>
            <w:r/>
            <w:r>
              <w:rPr>
                <w:b w:val="0"/>
                <w:sz w:val="17"/>
              </w:rPr>
              <w:t>Ptl/No/Ptl</w:t>
            </w:r>
          </w:p>
        </w:tc>
        <w:tc>
          <w:tcPr>
            <w:tcW w:type="dxa" w:w="1344"/>
            <w:shd w:val="clear" w:color="auto" w:fill="FFFFFF"/>
          </w:tcPr>
          <w:p>
            <w:r/>
            <w:r>
              <w:rPr>
                <w:b w:val="0"/>
                <w:sz w:val="17"/>
              </w:rPr>
              <w:t>$1,500-$5,000/user/yr</w:t>
            </w:r>
          </w:p>
        </w:tc>
        <w:tc>
          <w:tcPr>
            <w:tcW w:type="dxa" w:w="1344"/>
            <w:shd w:val="clear" w:color="auto" w:fill="FFFFFF"/>
          </w:tcPr>
          <w:p>
            <w:r/>
            <w:r>
              <w:rPr>
                <w:b w:val="0"/>
                <w:sz w:val="17"/>
              </w:rPr>
              <w:t>NL only on Qualtrics-collected data; cannot query external SPSS</w:t>
            </w:r>
          </w:p>
        </w:tc>
      </w:tr>
      <w:tr>
        <w:tc>
          <w:tcPr>
            <w:tcW w:type="dxa" w:w="1344"/>
            <w:shd w:val="clear" w:color="auto" w:fill="F0F4FF"/>
          </w:tcPr>
          <w:p>
            <w:r/>
            <w:r>
              <w:rPr>
                <w:b/>
                <w:color w:val="1A1F3A"/>
                <w:sz w:val="17"/>
              </w:rPr>
              <w:t>Forsta / Confirmit</w:t>
            </w:r>
          </w:p>
        </w:tc>
        <w:tc>
          <w:tcPr>
            <w:tcW w:type="dxa" w:w="1344"/>
            <w:shd w:val="clear" w:color="auto" w:fill="F0F4FF"/>
          </w:tcPr>
          <w:p>
            <w:pPr>
              <w:jc w:val="center"/>
            </w:pPr>
            <w:r/>
            <w:r>
              <w:rPr>
                <w:b w:val="0"/>
                <w:sz w:val="17"/>
              </w:rPr>
              <w:t>Minimal</w:t>
            </w:r>
          </w:p>
        </w:tc>
        <w:tc>
          <w:tcPr>
            <w:tcW w:type="dxa" w:w="1344"/>
            <w:shd w:val="clear" w:color="auto" w:fill="F0F4FF"/>
          </w:tcPr>
          <w:p>
            <w:pPr>
              <w:jc w:val="center"/>
            </w:pPr>
            <w:r/>
            <w:r>
              <w:rPr>
                <w:b w:val="0"/>
                <w:sz w:val="17"/>
              </w:rPr>
              <w:t>Partial</w:t>
            </w:r>
          </w:p>
        </w:tc>
        <w:tc>
          <w:tcPr>
            <w:tcW w:type="dxa" w:w="1344"/>
            <w:shd w:val="clear" w:color="auto" w:fill="F0F4FF"/>
          </w:tcPr>
          <w:p>
            <w:pPr>
              <w:jc w:val="center"/>
            </w:pPr>
            <w:r/>
            <w:r>
              <w:rPr>
                <w:b w:val="0"/>
                <w:sz w:val="17"/>
              </w:rPr>
              <w:t>Yes</w:t>
            </w:r>
          </w:p>
        </w:tc>
        <w:tc>
          <w:tcPr>
            <w:tcW w:type="dxa" w:w="1344"/>
            <w:shd w:val="clear" w:color="auto" w:fill="F0F4FF"/>
          </w:tcPr>
          <w:p>
            <w:pPr>
              <w:jc w:val="center"/>
            </w:pPr>
            <w:r/>
            <w:r>
              <w:rPr>
                <w:b w:val="0"/>
                <w:sz w:val="17"/>
              </w:rPr>
              <w:t>No/No/Yes</w:t>
            </w:r>
          </w:p>
        </w:tc>
        <w:tc>
          <w:tcPr>
            <w:tcW w:type="dxa" w:w="1344"/>
            <w:shd w:val="clear" w:color="auto" w:fill="F0F4FF"/>
          </w:tcPr>
          <w:p>
            <w:r/>
            <w:r>
              <w:rPr>
                <w:b w:val="0"/>
                <w:sz w:val="17"/>
              </w:rPr>
              <w:t>$50K-$200K/yr</w:t>
            </w:r>
          </w:p>
        </w:tc>
        <w:tc>
          <w:tcPr>
            <w:tcW w:type="dxa" w:w="1344"/>
            <w:shd w:val="clear" w:color="auto" w:fill="F0F4FF"/>
          </w:tcPr>
          <w:p>
            <w:r/>
            <w:r>
              <w:rPr>
                <w:b w:val="0"/>
                <w:sz w:val="17"/>
              </w:rPr>
              <w:t>End-to-end survey platform; overkill for analysis; very expensive</w:t>
            </w:r>
          </w:p>
        </w:tc>
      </w:tr>
      <w:tr>
        <w:tc>
          <w:tcPr>
            <w:tcW w:type="dxa" w:w="1344"/>
            <w:shd w:val="clear" w:color="auto" w:fill="FFFFFF"/>
          </w:tcPr>
          <w:p>
            <w:r/>
            <w:r>
              <w:rPr>
                <w:b/>
                <w:color w:val="1A1F3A"/>
                <w:sz w:val="17"/>
              </w:rPr>
              <w:t>IBM Cognos Analytics</w:t>
            </w:r>
          </w:p>
        </w:tc>
        <w:tc>
          <w:tcPr>
            <w:tcW w:type="dxa" w:w="1344"/>
            <w:shd w:val="clear" w:color="auto" w:fill="FFFFFF"/>
          </w:tcPr>
          <w:p>
            <w:pPr>
              <w:jc w:val="center"/>
            </w:pPr>
            <w:r/>
            <w:r>
              <w:rPr>
                <w:b w:val="0"/>
                <w:sz w:val="17"/>
              </w:rPr>
              <w:t>Partial (BI)</w:t>
            </w:r>
          </w:p>
        </w:tc>
        <w:tc>
          <w:tcPr>
            <w:tcW w:type="dxa" w:w="1344"/>
            <w:shd w:val="clear" w:color="auto" w:fill="FFFFFF"/>
          </w:tcPr>
          <w:p>
            <w:pPr>
              <w:jc w:val="center"/>
            </w:pPr>
            <w:r/>
            <w:r>
              <w:rPr>
                <w:b w:val="0"/>
                <w:sz w:val="17"/>
              </w:rPr>
              <w:t>Partial</w:t>
            </w:r>
          </w:p>
        </w:tc>
        <w:tc>
          <w:tcPr>
            <w:tcW w:type="dxa" w:w="1344"/>
            <w:shd w:val="clear" w:color="auto" w:fill="FFFFFF"/>
          </w:tcPr>
          <w:p>
            <w:pPr>
              <w:jc w:val="center"/>
            </w:pPr>
            <w:r/>
            <w:r>
              <w:rPr>
                <w:b w:val="0"/>
                <w:sz w:val="17"/>
              </w:rPr>
              <w:t>No</w:t>
            </w:r>
          </w:p>
        </w:tc>
        <w:tc>
          <w:tcPr>
            <w:tcW w:type="dxa" w:w="1344"/>
            <w:shd w:val="clear" w:color="auto" w:fill="FFFFFF"/>
          </w:tcPr>
          <w:p>
            <w:pPr>
              <w:jc w:val="center"/>
            </w:pPr>
            <w:r/>
            <w:r>
              <w:rPr>
                <w:b w:val="0"/>
                <w:sz w:val="17"/>
              </w:rPr>
              <w:t>Ptl/Ptl/No</w:t>
            </w:r>
          </w:p>
        </w:tc>
        <w:tc>
          <w:tcPr>
            <w:tcW w:type="dxa" w:w="1344"/>
            <w:shd w:val="clear" w:color="auto" w:fill="FFFFFF"/>
          </w:tcPr>
          <w:p>
            <w:r/>
            <w:r>
              <w:rPr>
                <w:b w:val="0"/>
                <w:sz w:val="17"/>
              </w:rPr>
              <w:t>$15-$35/user/month</w:t>
            </w:r>
          </w:p>
        </w:tc>
        <w:tc>
          <w:tcPr>
            <w:tcW w:type="dxa" w:w="1344"/>
            <w:shd w:val="clear" w:color="auto" w:fill="FFFFFF"/>
          </w:tcPr>
          <w:p>
            <w:r/>
            <w:r>
              <w:rPr>
                <w:b w:val="0"/>
                <w:sz w:val="17"/>
              </w:rPr>
              <w:t>NL for BI dashboards only; not survey-weighted-aware; generic BI</w:t>
            </w:r>
          </w:p>
        </w:tc>
      </w:tr>
      <w:tr>
        <w:tc>
          <w:tcPr>
            <w:tcW w:type="dxa" w:w="1344"/>
            <w:shd w:val="clear" w:color="auto" w:fill="F0F4FF"/>
          </w:tcPr>
          <w:p>
            <w:r/>
            <w:r>
              <w:rPr>
                <w:b/>
                <w:color w:val="1A1F3A"/>
                <w:sz w:val="17"/>
              </w:rPr>
              <w:t>IBM SPSS Statistics</w:t>
            </w:r>
          </w:p>
        </w:tc>
        <w:tc>
          <w:tcPr>
            <w:tcW w:type="dxa" w:w="1344"/>
            <w:shd w:val="clear" w:color="auto" w:fill="F0F4FF"/>
          </w:tcPr>
          <w:p>
            <w:pPr>
              <w:jc w:val="center"/>
            </w:pPr>
            <w:r/>
            <w:r>
              <w:rPr>
                <w:b w:val="0"/>
                <w:sz w:val="17"/>
              </w:rPr>
              <w:t>No</w:t>
            </w:r>
          </w:p>
        </w:tc>
        <w:tc>
          <w:tcPr>
            <w:tcW w:type="dxa" w:w="1344"/>
            <w:shd w:val="clear" w:color="auto" w:fill="F0F4FF"/>
          </w:tcPr>
          <w:p>
            <w:pPr>
              <w:jc w:val="center"/>
            </w:pPr>
            <w:r/>
            <w:r>
              <w:rPr>
                <w:b w:val="0"/>
                <w:sz w:val="17"/>
              </w:rPr>
              <w:t>Yes</w:t>
            </w:r>
          </w:p>
        </w:tc>
        <w:tc>
          <w:tcPr>
            <w:tcW w:type="dxa" w:w="1344"/>
            <w:shd w:val="clear" w:color="auto" w:fill="F0F4FF"/>
          </w:tcPr>
          <w:p>
            <w:pPr>
              <w:jc w:val="center"/>
            </w:pPr>
            <w:r/>
            <w:r>
              <w:rPr>
                <w:b w:val="0"/>
                <w:sz w:val="17"/>
              </w:rPr>
              <w:t>Yes</w:t>
            </w:r>
          </w:p>
        </w:tc>
        <w:tc>
          <w:tcPr>
            <w:tcW w:type="dxa" w:w="1344"/>
            <w:shd w:val="clear" w:color="auto" w:fill="F0F4FF"/>
          </w:tcPr>
          <w:p>
            <w:pPr>
              <w:jc w:val="center"/>
            </w:pPr>
            <w:r/>
            <w:r>
              <w:rPr>
                <w:b w:val="0"/>
                <w:sz w:val="17"/>
              </w:rPr>
              <w:t>No/No/No</w:t>
            </w:r>
          </w:p>
        </w:tc>
        <w:tc>
          <w:tcPr>
            <w:tcW w:type="dxa" w:w="1344"/>
            <w:shd w:val="clear" w:color="auto" w:fill="F0F4FF"/>
          </w:tcPr>
          <w:p>
            <w:r/>
            <w:r>
              <w:rPr>
                <w:b w:val="0"/>
                <w:sz w:val="17"/>
              </w:rPr>
              <w:t>$1,170/user/yr</w:t>
            </w:r>
          </w:p>
        </w:tc>
        <w:tc>
          <w:tcPr>
            <w:tcW w:type="dxa" w:w="1344"/>
            <w:shd w:val="clear" w:color="auto" w:fill="F0F4FF"/>
          </w:tcPr>
          <w:p>
            <w:r/>
            <w:r>
              <w:rPr>
                <w:b w:val="0"/>
                <w:sz w:val="17"/>
              </w:rPr>
              <w:t>Definitive SPSS tool; syntax-only; no chatbot; not for clients</w:t>
            </w:r>
          </w:p>
        </w:tc>
      </w:tr>
      <w:tr>
        <w:tc>
          <w:tcPr>
            <w:tcW w:type="dxa" w:w="1344"/>
            <w:shd w:val="clear" w:color="auto" w:fill="FFFFFF"/>
          </w:tcPr>
          <w:p>
            <w:r/>
            <w:r>
              <w:rPr>
                <w:b/>
                <w:color w:val="1A1F3A"/>
                <w:sz w:val="17"/>
              </w:rPr>
              <w:t>Yabble</w:t>
            </w:r>
          </w:p>
        </w:tc>
        <w:tc>
          <w:tcPr>
            <w:tcW w:type="dxa" w:w="1344"/>
            <w:shd w:val="clear" w:color="auto" w:fill="FFFFFF"/>
          </w:tcPr>
          <w:p>
            <w:pPr>
              <w:jc w:val="center"/>
            </w:pPr>
            <w:r/>
            <w:r>
              <w:rPr>
                <w:b w:val="0"/>
                <w:sz w:val="17"/>
              </w:rPr>
              <w:t>Basic (AI)</w:t>
            </w:r>
          </w:p>
        </w:tc>
        <w:tc>
          <w:tcPr>
            <w:tcW w:type="dxa" w:w="1344"/>
            <w:shd w:val="clear" w:color="auto" w:fill="FFFFFF"/>
          </w:tcPr>
          <w:p>
            <w:pPr>
              <w:jc w:val="center"/>
            </w:pPr>
            <w:r/>
            <w:r>
              <w:rPr>
                <w:b w:val="0"/>
                <w:sz w:val="17"/>
              </w:rPr>
              <w:t>Partial</w:t>
            </w:r>
          </w:p>
        </w:tc>
        <w:tc>
          <w:tcPr>
            <w:tcW w:type="dxa" w:w="1344"/>
            <w:shd w:val="clear" w:color="auto" w:fill="FFFFFF"/>
          </w:tcPr>
          <w:p>
            <w:pPr>
              <w:jc w:val="center"/>
            </w:pPr>
            <w:r/>
            <w:r>
              <w:rPr>
                <w:b w:val="0"/>
                <w:sz w:val="17"/>
              </w:rPr>
              <w:t>No</w:t>
            </w:r>
          </w:p>
        </w:tc>
        <w:tc>
          <w:tcPr>
            <w:tcW w:type="dxa" w:w="1344"/>
            <w:shd w:val="clear" w:color="auto" w:fill="FFFFFF"/>
          </w:tcPr>
          <w:p>
            <w:pPr>
              <w:jc w:val="center"/>
            </w:pPr>
            <w:r/>
            <w:r>
              <w:rPr>
                <w:b w:val="0"/>
                <w:sz w:val="17"/>
              </w:rPr>
              <w:t>Ptl/Ptl/No</w:t>
            </w:r>
          </w:p>
        </w:tc>
        <w:tc>
          <w:tcPr>
            <w:tcW w:type="dxa" w:w="1344"/>
            <w:shd w:val="clear" w:color="auto" w:fill="FFFFFF"/>
          </w:tcPr>
          <w:p>
            <w:r/>
            <w:r>
              <w:rPr>
                <w:b w:val="0"/>
                <w:sz w:val="17"/>
              </w:rPr>
              <w:t>$500-$1,500/month</w:t>
            </w:r>
          </w:p>
        </w:tc>
        <w:tc>
          <w:tcPr>
            <w:tcW w:type="dxa" w:w="1344"/>
            <w:shd w:val="clear" w:color="auto" w:fill="FFFFFF"/>
          </w:tcPr>
          <w:p>
            <w:r/>
            <w:r>
              <w:rPr>
                <w:b w:val="0"/>
                <w:sz w:val="17"/>
              </w:rPr>
              <w:t>AI summaries for open-ends; no weighted frequency tables or crosstabs</w:t>
            </w:r>
          </w:p>
        </w:tc>
      </w:tr>
      <w:tr>
        <w:tc>
          <w:tcPr>
            <w:tcW w:type="dxa" w:w="1344"/>
            <w:shd w:val="clear" w:color="auto" w:fill="F0F4FF"/>
          </w:tcPr>
          <w:p>
            <w:r/>
            <w:r>
              <w:rPr>
                <w:b/>
                <w:color w:val="1A1F3A"/>
                <w:sz w:val="17"/>
              </w:rPr>
              <w:t>ChatGPT / Claude (manual)</w:t>
            </w:r>
          </w:p>
        </w:tc>
        <w:tc>
          <w:tcPr>
            <w:tcW w:type="dxa" w:w="1344"/>
            <w:shd w:val="clear" w:color="auto" w:fill="F0F4FF"/>
          </w:tcPr>
          <w:p>
            <w:pPr>
              <w:jc w:val="center"/>
            </w:pPr>
            <w:r/>
            <w:r>
              <w:rPr>
                <w:b w:val="0"/>
                <w:sz w:val="17"/>
              </w:rPr>
              <w:t>Yes</w:t>
            </w:r>
          </w:p>
        </w:tc>
        <w:tc>
          <w:tcPr>
            <w:tcW w:type="dxa" w:w="1344"/>
            <w:shd w:val="clear" w:color="auto" w:fill="F0F4FF"/>
          </w:tcPr>
          <w:p>
            <w:pPr>
              <w:jc w:val="center"/>
            </w:pPr>
            <w:r/>
            <w:r>
              <w:rPr>
                <w:b w:val="0"/>
                <w:sz w:val="17"/>
              </w:rPr>
              <w:t>No metadata</w:t>
            </w:r>
          </w:p>
        </w:tc>
        <w:tc>
          <w:tcPr>
            <w:tcW w:type="dxa" w:w="1344"/>
            <w:shd w:val="clear" w:color="auto" w:fill="F0F4FF"/>
          </w:tcPr>
          <w:p>
            <w:pPr>
              <w:jc w:val="center"/>
            </w:pPr>
            <w:r/>
            <w:r>
              <w:rPr>
                <w:b w:val="0"/>
                <w:sz w:val="17"/>
              </w:rPr>
              <w:t>No</w:t>
            </w:r>
          </w:p>
        </w:tc>
        <w:tc>
          <w:tcPr>
            <w:tcW w:type="dxa" w:w="1344"/>
            <w:shd w:val="clear" w:color="auto" w:fill="F0F4FF"/>
          </w:tcPr>
          <w:p>
            <w:pPr>
              <w:jc w:val="center"/>
            </w:pPr>
            <w:r/>
            <w:r>
              <w:rPr>
                <w:b w:val="0"/>
                <w:sz w:val="17"/>
              </w:rPr>
              <w:t>Ptl/No/No</w:t>
            </w:r>
          </w:p>
        </w:tc>
        <w:tc>
          <w:tcPr>
            <w:tcW w:type="dxa" w:w="1344"/>
            <w:shd w:val="clear" w:color="auto" w:fill="F0F4FF"/>
          </w:tcPr>
          <w:p>
            <w:r/>
            <w:r>
              <w:rPr>
                <w:b w:val="0"/>
                <w:sz w:val="17"/>
              </w:rPr>
              <w:t>$20-$30/user/month</w:t>
            </w:r>
          </w:p>
        </w:tc>
        <w:tc>
          <w:tcPr>
            <w:tcW w:type="dxa" w:w="1344"/>
            <w:shd w:val="clear" w:color="auto" w:fill="F0F4FF"/>
          </w:tcPr>
          <w:p>
            <w:r/>
            <w:r>
              <w:rPr>
                <w:b w:val="0"/>
                <w:sz w:val="17"/>
              </w:rPr>
              <w:t>Manual upload per session; no SPSS labels; no weighting; no history</w:t>
            </w:r>
          </w:p>
        </w:tc>
      </w:tr>
      <w:tr>
        <w:tc>
          <w:tcPr>
            <w:tcW w:type="dxa" w:w="1344"/>
            <w:shd w:val="clear" w:color="auto" w:fill="1a1f3a"/>
          </w:tcPr>
          <w:p>
            <w:r/>
            <w:r>
              <w:rPr>
                <w:b/>
                <w:color w:val="FFFFFF"/>
                <w:sz w:val="17"/>
              </w:rPr>
              <w:t>DataLens (Borderless Access)</w:t>
            </w:r>
          </w:p>
        </w:tc>
        <w:tc>
          <w:tcPr>
            <w:tcW w:type="dxa" w:w="1344"/>
            <w:shd w:val="clear" w:color="auto" w:fill="1a1f3a"/>
          </w:tcPr>
          <w:p>
            <w:pPr>
              <w:jc w:val="center"/>
            </w:pPr>
            <w:r/>
            <w:r>
              <w:rPr>
                <w:b/>
                <w:color w:val="FFFFFF"/>
                <w:sz w:val="17"/>
              </w:rPr>
              <w:t>Full NL</w:t>
            </w:r>
          </w:p>
        </w:tc>
        <w:tc>
          <w:tcPr>
            <w:tcW w:type="dxa" w:w="1344"/>
            <w:shd w:val="clear" w:color="auto" w:fill="1a1f3a"/>
          </w:tcPr>
          <w:p>
            <w:pPr>
              <w:jc w:val="center"/>
            </w:pPr>
            <w:r/>
            <w:r>
              <w:rPr>
                <w:b/>
                <w:color w:val="FFFFFF"/>
                <w:sz w:val="17"/>
              </w:rPr>
              <w:t>Full (labels+codes)</w:t>
            </w:r>
          </w:p>
        </w:tc>
        <w:tc>
          <w:tcPr>
            <w:tcW w:type="dxa" w:w="1344"/>
            <w:shd w:val="clear" w:color="auto" w:fill="1a1f3a"/>
          </w:tcPr>
          <w:p>
            <w:pPr>
              <w:jc w:val="center"/>
            </w:pPr>
            <w:r/>
            <w:r>
              <w:rPr>
                <w:b/>
                <w:color w:val="FFFFFF"/>
                <w:sz w:val="17"/>
              </w:rPr>
              <w:t>Yes</w:t>
            </w:r>
          </w:p>
        </w:tc>
        <w:tc>
          <w:tcPr>
            <w:tcW w:type="dxa" w:w="1344"/>
            <w:shd w:val="clear" w:color="auto" w:fill="1a1f3a"/>
          </w:tcPr>
          <w:p>
            <w:pPr>
              <w:jc w:val="center"/>
            </w:pPr>
            <w:r/>
            <w:r>
              <w:rPr>
                <w:b/>
                <w:color w:val="FFFFFF"/>
                <w:sz w:val="17"/>
              </w:rPr>
              <w:t>Yes/Yes/Yes</w:t>
            </w:r>
          </w:p>
        </w:tc>
        <w:tc>
          <w:tcPr>
            <w:tcW w:type="dxa" w:w="1344"/>
            <w:shd w:val="clear" w:color="auto" w:fill="1a1f3a"/>
          </w:tcPr>
          <w:p>
            <w:r/>
            <w:r>
              <w:rPr>
                <w:b/>
                <w:color w:val="FFFFFF"/>
                <w:sz w:val="17"/>
              </w:rPr>
              <w:t>Custom build</w:t>
              <w:br/>
              <w:t>(Sec 4)</w:t>
            </w:r>
          </w:p>
        </w:tc>
        <w:tc>
          <w:tcPr>
            <w:tcW w:type="dxa" w:w="1344"/>
            <w:shd w:val="clear" w:color="auto" w:fill="1a1f3a"/>
          </w:tcPr>
          <w:p>
            <w:r/>
            <w:r>
              <w:rPr>
                <w:b/>
                <w:color w:val="FFFFFF"/>
                <w:sz w:val="17"/>
              </w:rPr>
              <w:t>Purpose-built for MR agency SPSS workflows — all 3 modules</w:t>
            </w:r>
          </w:p>
        </w:tc>
      </w:tr>
    </w:tbl>
    <w:p/>
    <w:p>
      <w:pPr>
        <w:spacing w:before="0" w:after="80"/>
      </w:pPr>
      <w:r>
        <w:rPr>
          <w:b w:val="0"/>
          <w:i/>
          <w:color w:val="64748B"/>
          <w:sz w:val="17"/>
        </w:rPr>
        <w:t>M1 = AI NL Chatbot   M2 = Automated Report   M3 = Cross-tab Builder   Ptl = Partial coverage</w:t>
      </w:r>
    </w:p>
    <w:p/>
    <w:p>
      <w:pPr>
        <w:spacing w:before="0" w:after="80"/>
      </w:pPr>
      <w:r>
        <w:rPr>
          <w:b/>
          <w:i w:val="0"/>
          <w:color w:val="008B8B"/>
          <w:sz w:val="21"/>
        </w:rPr>
        <w:t>Key insight: No competing tool offers a true AI chatbot for weighted SPSS survey data. DataLens Module 1 fills a genuine white space. Combined with Module 2 (AI narrative reports) and Module 3 (cross-tab builder), DataLens delivers all three capability areas that today require separate enterprise tools costing $30K to $200K per year.</w:t>
      </w:r>
    </w:p>
    <w:p>
      <w:r>
        <w:br w:type="page"/>
      </w:r>
    </w:p>
    <w:p>
      <w:pPr>
        <w:pStyle w:val="Heading1"/>
      </w:pPr>
      <w:r>
        <w:rPr>
          <w:b/>
          <w:color w:val="1A1F3A"/>
        </w:rPr>
        <w:t>4. Investment Options — Module 1 Delivery</w:t>
      </w:r>
    </w:p>
    <w:p>
      <w:pPr>
        <w:spacing w:before="40" w:after="40"/>
        <w:pBdr>
          <w:bottom w:val="single" w:sz="4" w:space="1" w:color="1a1f3a"/>
        </w:pBdr>
      </w:pPr>
    </w:p>
    <w:p>
      <w:pPr>
        <w:spacing w:before="0" w:after="80"/>
      </w:pPr>
      <w:r>
        <w:rPr>
          <w:b w:val="0"/>
          <w:i w:val="0"/>
          <w:sz w:val="21"/>
        </w:rPr>
        <w:t>Two delivery approaches are presented below. Both result in a fully functional Module 1 platform. The right choice depends on the speed required and the availability of internal analyst capacity.</w:t>
      </w:r>
    </w:p>
    <w:p/>
    <w:p>
      <w:pPr>
        <w:pStyle w:val="Heading2"/>
      </w:pPr>
      <w:r>
        <w:rPr>
          <w:b/>
          <w:color w:val="1A1F3A"/>
        </w:rPr>
        <w:t>Option A — With a Dedicated Development Team</w:t>
      </w:r>
    </w:p>
    <w:p>
      <w:pPr>
        <w:spacing w:before="0" w:after="80"/>
      </w:pPr>
      <w:r>
        <w:rPr>
          <w:b w:val="0"/>
          <w:i w:val="0"/>
          <w:sz w:val="21"/>
        </w:rPr>
        <w:t>A small specialist team builds and delivers Module 1 to a production-ready state. This is the faster route and is recommended if a client deadline or internal launch date is fixed.</w:t>
      </w:r>
    </w:p>
    <w:p/>
    <w:p>
      <w:pPr>
        <w:spacing w:before="0" w:after="80"/>
      </w:pPr>
      <w:r>
        <w:rPr>
          <w:b/>
          <w:i w:val="0"/>
          <w:sz w:val="21"/>
        </w:rPr>
        <w:t>Team Composition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f3a"/>
          </w:tcPr>
          <w:p>
            <w:r/>
            <w:r>
              <w:rPr>
                <w:b/>
                <w:color w:val="FFFFFF"/>
                <w:sz w:val="18"/>
              </w:rPr>
              <w:t>Role</w:t>
            </w:r>
          </w:p>
        </w:tc>
        <w:tc>
          <w:tcPr>
            <w:tcW w:type="dxa" w:w="3135"/>
            <w:shd w:val="clear" w:color="auto" w:fill="1a1f3a"/>
          </w:tcPr>
          <w:p>
            <w:r/>
            <w:r>
              <w:rPr>
                <w:b/>
                <w:color w:val="FFFFFF"/>
                <w:sz w:val="18"/>
              </w:rPr>
              <w:t>Cost (India Market Rate)</w:t>
            </w:r>
          </w:p>
        </w:tc>
        <w:tc>
          <w:tcPr>
            <w:tcW w:type="dxa" w:w="3135"/>
            <w:shd w:val="clear" w:color="auto" w:fill="1a1f3a"/>
          </w:tcPr>
          <w:p>
            <w:r/>
            <w:r>
              <w:rPr>
                <w:b/>
                <w:color w:val="FFFFFF"/>
                <w:sz w:val="18"/>
              </w:rPr>
              <w:t>Responsibility</w:t>
            </w:r>
          </w:p>
        </w:tc>
      </w:tr>
      <w:tr>
        <w:tc>
          <w:tcPr>
            <w:tcW w:type="dxa" w:w="3135"/>
            <w:shd w:val="clear" w:color="auto" w:fill="F0F4FF"/>
          </w:tcPr>
          <w:p>
            <w:r/>
            <w:r>
              <w:rPr>
                <w:b w:val="0"/>
                <w:sz w:val="18"/>
              </w:rPr>
              <w:t>1 × Senior Python / FastAPI Developer</w:t>
            </w:r>
          </w:p>
        </w:tc>
        <w:tc>
          <w:tcPr>
            <w:tcW w:type="dxa" w:w="3135"/>
            <w:shd w:val="clear" w:color="auto" w:fill="F0F4FF"/>
          </w:tcPr>
          <w:p>
            <w:r/>
            <w:r>
              <w:rPr>
                <w:b w:val="0"/>
                <w:sz w:val="18"/>
              </w:rPr>
              <w:t>₹80,000–₹1,20,000 / month</w:t>
            </w:r>
          </w:p>
        </w:tc>
        <w:tc>
          <w:tcPr>
            <w:tcW w:type="dxa" w:w="3135"/>
            <w:shd w:val="clear" w:color="auto" w:fill="F0F4FF"/>
          </w:tcPr>
          <w:p>
            <w:r/>
            <w:r>
              <w:rPr>
                <w:b w:val="0"/>
                <w:sz w:val="18"/>
              </w:rPr>
              <w:t>Backend, stats engine, API, database</w:t>
            </w:r>
          </w:p>
        </w:tc>
      </w:tr>
      <w:tr>
        <w:tc>
          <w:tcPr>
            <w:tcW w:type="dxa" w:w="3135"/>
            <w:shd w:val="clear" w:color="auto" w:fill="F0F4FF"/>
          </w:tcPr>
          <w:p>
            <w:r/>
            <w:r>
              <w:rPr>
                <w:b w:val="0"/>
                <w:sz w:val="18"/>
              </w:rPr>
              <w:t>1 × React / TypeScript Frontend Developer</w:t>
            </w:r>
          </w:p>
        </w:tc>
        <w:tc>
          <w:tcPr>
            <w:tcW w:type="dxa" w:w="3135"/>
            <w:shd w:val="clear" w:color="auto" w:fill="F0F4FF"/>
          </w:tcPr>
          <w:p>
            <w:r/>
            <w:r>
              <w:rPr>
                <w:b w:val="0"/>
                <w:sz w:val="18"/>
              </w:rPr>
              <w:t>₹70,000–₹1,00,000 / month</w:t>
            </w:r>
          </w:p>
        </w:tc>
        <w:tc>
          <w:tcPr>
            <w:tcW w:type="dxa" w:w="3135"/>
            <w:shd w:val="clear" w:color="auto" w:fill="F0F4FF"/>
          </w:tcPr>
          <w:p>
            <w:r/>
            <w:r>
              <w:rPr>
                <w:b w:val="0"/>
                <w:sz w:val="18"/>
              </w:rPr>
              <w:t>UI, charts, responsive design, accessibility</w:t>
            </w:r>
          </w:p>
        </w:tc>
      </w:tr>
      <w:tr>
        <w:tc>
          <w:tcPr>
            <w:tcW w:type="dxa" w:w="3135"/>
            <w:shd w:val="clear" w:color="auto" w:fill="F0F4FF"/>
          </w:tcPr>
          <w:p>
            <w:r/>
            <w:r>
              <w:rPr>
                <w:b w:val="0"/>
                <w:sz w:val="18"/>
              </w:rPr>
              <w:t>1 × BA Product Owner (Karthik / team)</w:t>
            </w:r>
          </w:p>
        </w:tc>
        <w:tc>
          <w:tcPr>
            <w:tcW w:type="dxa" w:w="3135"/>
            <w:shd w:val="clear" w:color="auto" w:fill="F0F4FF"/>
          </w:tcPr>
          <w:p>
            <w:r/>
            <w:r>
              <w:rPr>
                <w:b w:val="0"/>
                <w:sz w:val="18"/>
              </w:rPr>
              <w:t>Internal — no added cost</w:t>
            </w:r>
          </w:p>
        </w:tc>
        <w:tc>
          <w:tcPr>
            <w:tcW w:type="dxa" w:w="3135"/>
            <w:shd w:val="clear" w:color="auto" w:fill="F0F4FF"/>
          </w:tcPr>
          <w:p>
            <w:r/>
            <w:r>
              <w:rPr>
                <w:b w:val="0"/>
                <w:sz w:val="18"/>
              </w:rPr>
              <w:t>Requirements, domain logic, UAT, sign-off</w:t>
            </w:r>
          </w:p>
        </w:tc>
      </w:tr>
    </w:tbl>
    <w:p/>
    <w:p>
      <w:pPr>
        <w:spacing w:before="0" w:after="80"/>
      </w:pPr>
      <w:r>
        <w:rPr>
          <w:b/>
          <w:i w:val="0"/>
          <w:sz w:val="21"/>
        </w:rPr>
        <w:t>Timeline — Option 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f3a"/>
          </w:tcPr>
          <w:p>
            <w:r/>
            <w:r>
              <w:rPr>
                <w:b/>
                <w:color w:val="FFFFFF"/>
                <w:sz w:val="18"/>
              </w:rPr>
              <w:t>Sprint</w:t>
            </w:r>
          </w:p>
        </w:tc>
        <w:tc>
          <w:tcPr>
            <w:tcW w:type="dxa" w:w="3135"/>
            <w:shd w:val="clear" w:color="auto" w:fill="1a1f3a"/>
          </w:tcPr>
          <w:p>
            <w:r/>
            <w:r>
              <w:rPr>
                <w:b/>
                <w:color w:val="FFFFFF"/>
                <w:sz w:val="18"/>
              </w:rPr>
              <w:t>Duration</w:t>
            </w:r>
          </w:p>
        </w:tc>
        <w:tc>
          <w:tcPr>
            <w:tcW w:type="dxa" w:w="3135"/>
            <w:shd w:val="clear" w:color="auto" w:fill="1a1f3a"/>
          </w:tcPr>
          <w:p>
            <w:r/>
            <w:r>
              <w:rPr>
                <w:b/>
                <w:color w:val="FFFFFF"/>
                <w:sz w:val="18"/>
              </w:rPr>
              <w:t>Deliverables</w:t>
            </w:r>
          </w:p>
        </w:tc>
      </w:tr>
      <w:tr>
        <w:tc>
          <w:tcPr>
            <w:tcW w:type="dxa" w:w="3135"/>
            <w:shd w:val="clear" w:color="auto" w:fill="F0F4FF"/>
          </w:tcPr>
          <w:p>
            <w:r/>
            <w:r>
              <w:rPr>
                <w:b/>
                <w:sz w:val="18"/>
              </w:rPr>
              <w:t>Sprint 1</w:t>
            </w:r>
          </w:p>
        </w:tc>
        <w:tc>
          <w:tcPr>
            <w:tcW w:type="dxa" w:w="3135"/>
            <w:shd w:val="clear" w:color="auto" w:fill="F0F4FF"/>
          </w:tcPr>
          <w:p>
            <w:r/>
            <w:r>
              <w:rPr>
                <w:b w:val="0"/>
                <w:sz w:val="18"/>
              </w:rPr>
              <w:t>2 weeks</w:t>
            </w:r>
          </w:p>
        </w:tc>
        <w:tc>
          <w:tcPr>
            <w:tcW w:type="dxa" w:w="3135"/>
            <w:shd w:val="clear" w:color="auto" w:fill="F0F4FF"/>
          </w:tcPr>
          <w:p>
            <w:r/>
            <w:r>
              <w:rPr>
                <w:b w:val="0"/>
                <w:sz w:val="18"/>
              </w:rPr>
              <w:t>Auth &amp; access controls (JWT login, role-based access, project expiry)</w:t>
            </w:r>
          </w:p>
        </w:tc>
      </w:tr>
      <w:tr>
        <w:tc>
          <w:tcPr>
            <w:tcW w:type="dxa" w:w="3135"/>
            <w:shd w:val="clear" w:color="auto" w:fill="F0F4FF"/>
          </w:tcPr>
          <w:p>
            <w:r/>
            <w:r>
              <w:rPr>
                <w:b/>
                <w:sz w:val="18"/>
              </w:rPr>
              <w:t>Sprint 2</w:t>
            </w:r>
          </w:p>
        </w:tc>
        <w:tc>
          <w:tcPr>
            <w:tcW w:type="dxa" w:w="3135"/>
            <w:shd w:val="clear" w:color="auto" w:fill="F0F4FF"/>
          </w:tcPr>
          <w:p>
            <w:r/>
            <w:r>
              <w:rPr>
                <w:b w:val="0"/>
                <w:sz w:val="18"/>
              </w:rPr>
              <w:t>2 weeks</w:t>
            </w:r>
          </w:p>
        </w:tc>
        <w:tc>
          <w:tcPr>
            <w:tcW w:type="dxa" w:w="3135"/>
            <w:shd w:val="clear" w:color="auto" w:fill="F0F4FF"/>
          </w:tcPr>
          <w:p>
            <w:r/>
            <w:r>
              <w:rPr>
                <w:b w:val="0"/>
                <w:sz w:val="18"/>
              </w:rPr>
              <w:t>Responsive UI (mobile / tablet breakpoints, collapsible sidebar)</w:t>
            </w:r>
          </w:p>
        </w:tc>
      </w:tr>
      <w:tr>
        <w:tc>
          <w:tcPr>
            <w:tcW w:type="dxa" w:w="3135"/>
            <w:shd w:val="clear" w:color="auto" w:fill="F0F4FF"/>
          </w:tcPr>
          <w:p>
            <w:r/>
            <w:r>
              <w:rPr>
                <w:b/>
                <w:sz w:val="18"/>
              </w:rPr>
              <w:t>Sprint 3</w:t>
            </w:r>
          </w:p>
        </w:tc>
        <w:tc>
          <w:tcPr>
            <w:tcW w:type="dxa" w:w="3135"/>
            <w:shd w:val="clear" w:color="auto" w:fill="F0F4FF"/>
          </w:tcPr>
          <w:p>
            <w:r/>
            <w:r>
              <w:rPr>
                <w:b w:val="0"/>
                <w:sz w:val="18"/>
              </w:rPr>
              <w:t>2 weeks</w:t>
            </w:r>
          </w:p>
        </w:tc>
        <w:tc>
          <w:tcPr>
            <w:tcW w:type="dxa" w:w="3135"/>
            <w:shd w:val="clear" w:color="auto" w:fill="F0F4FF"/>
          </w:tcPr>
          <w:p>
            <w:r/>
            <w:r>
              <w:rPr>
                <w:b w:val="0"/>
                <w:sz w:val="18"/>
              </w:rPr>
              <w:t>Performance, error handling, data validation, multi-file uploads</w:t>
            </w:r>
          </w:p>
        </w:tc>
      </w:tr>
      <w:tr>
        <w:tc>
          <w:tcPr>
            <w:tcW w:type="dxa" w:w="3135"/>
            <w:shd w:val="clear" w:color="auto" w:fill="F0F4FF"/>
          </w:tcPr>
          <w:p>
            <w:r/>
            <w:r>
              <w:rPr>
                <w:b/>
                <w:sz w:val="18"/>
              </w:rPr>
              <w:t>Sprint 4</w:t>
            </w:r>
          </w:p>
        </w:tc>
        <w:tc>
          <w:tcPr>
            <w:tcW w:type="dxa" w:w="3135"/>
            <w:shd w:val="clear" w:color="auto" w:fill="F0F4FF"/>
          </w:tcPr>
          <w:p>
            <w:r/>
            <w:r>
              <w:rPr>
                <w:b w:val="0"/>
                <w:sz w:val="18"/>
              </w:rPr>
              <w:t>2 weeks</w:t>
            </w:r>
          </w:p>
        </w:tc>
        <w:tc>
          <w:tcPr>
            <w:tcW w:type="dxa" w:w="3135"/>
            <w:shd w:val="clear" w:color="auto" w:fill="F0F4FF"/>
          </w:tcPr>
          <w:p>
            <w:r/>
            <w:r>
              <w:rPr>
                <w:b w:val="0"/>
                <w:sz w:val="18"/>
              </w:rPr>
              <w:t>UAT, bug fixes, staging deployment, client demo</w:t>
            </w:r>
          </w:p>
        </w:tc>
      </w:tr>
      <w:tr>
        <w:tc>
          <w:tcPr>
            <w:tcW w:type="dxa" w:w="3135"/>
            <w:shd w:val="clear" w:color="auto" w:fill="F0F4FF"/>
          </w:tcPr>
          <w:p>
            <w:r/>
            <w:r>
              <w:rPr>
                <w:b/>
                <w:sz w:val="18"/>
              </w:rPr>
              <w:t>Sprint 5</w:t>
            </w:r>
          </w:p>
        </w:tc>
        <w:tc>
          <w:tcPr>
            <w:tcW w:type="dxa" w:w="3135"/>
            <w:shd w:val="clear" w:color="auto" w:fill="F0F4FF"/>
          </w:tcPr>
          <w:p>
            <w:r/>
            <w:r>
              <w:rPr>
                <w:b w:val="0"/>
                <w:sz w:val="18"/>
              </w:rPr>
              <w:t>2 weeks</w:t>
            </w:r>
          </w:p>
        </w:tc>
        <w:tc>
          <w:tcPr>
            <w:tcW w:type="dxa" w:w="3135"/>
            <w:shd w:val="clear" w:color="auto" w:fill="F0F4FF"/>
          </w:tcPr>
          <w:p>
            <w:r/>
            <w:r>
              <w:rPr>
                <w:b w:val="0"/>
                <w:sz w:val="18"/>
              </w:rPr>
              <w:t>Production deployment, monitoring, handover documentation</w:t>
            </w:r>
          </w:p>
        </w:tc>
      </w:tr>
      <w:tr>
        <w:tc>
          <w:tcPr>
            <w:tcW w:type="dxa" w:w="3135"/>
            <w:shd w:val="clear" w:color="auto" w:fill="F0F4FF"/>
          </w:tcPr>
          <w:p>
            <w:r/>
            <w:r>
              <w:rPr>
                <w:b/>
                <w:sz w:val="18"/>
              </w:rPr>
              <w:t>Buffer</w:t>
            </w:r>
          </w:p>
        </w:tc>
        <w:tc>
          <w:tcPr>
            <w:tcW w:type="dxa" w:w="3135"/>
            <w:shd w:val="clear" w:color="auto" w:fill="F0F4FF"/>
          </w:tcPr>
          <w:p>
            <w:r/>
            <w:r>
              <w:rPr>
                <w:b w:val="0"/>
                <w:sz w:val="18"/>
              </w:rPr>
              <w:t>1 week</w:t>
            </w:r>
          </w:p>
        </w:tc>
        <w:tc>
          <w:tcPr>
            <w:tcW w:type="dxa" w:w="3135"/>
            <w:shd w:val="clear" w:color="auto" w:fill="F0F4FF"/>
          </w:tcPr>
          <w:p>
            <w:r/>
            <w:r>
              <w:rPr>
                <w:b w:val="0"/>
                <w:sz w:val="18"/>
              </w:rPr>
              <w:t>Contingency</w:t>
            </w:r>
          </w:p>
        </w:tc>
      </w:tr>
    </w:tbl>
    <w:p/>
    <w:p>
      <w:pPr>
        <w:spacing w:before="0" w:after="80"/>
      </w:pPr>
      <w:r>
        <w:rPr>
          <w:b/>
          <w:i w:val="0"/>
          <w:sz w:val="21"/>
        </w:rPr>
        <w:t>Cost Summary — Option 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f3a"/>
          </w:tcPr>
          <w:p>
            <w:r/>
            <w:r>
              <w:rPr>
                <w:b/>
                <w:color w:val="FFFFFF"/>
                <w:sz w:val="18"/>
              </w:rPr>
              <w:t>Cost Item</w:t>
            </w:r>
          </w:p>
        </w:tc>
        <w:tc>
          <w:tcPr>
            <w:tcW w:type="dxa" w:w="3135"/>
            <w:shd w:val="clear" w:color="auto" w:fill="1a1f3a"/>
          </w:tcPr>
          <w:p>
            <w:r/>
            <w:r>
              <w:rPr>
                <w:b/>
                <w:color w:val="FFFFFF"/>
                <w:sz w:val="18"/>
              </w:rPr>
              <w:t>INR</w:t>
            </w:r>
          </w:p>
        </w:tc>
        <w:tc>
          <w:tcPr>
            <w:tcW w:type="dxa" w:w="3135"/>
            <w:shd w:val="clear" w:color="auto" w:fill="1a1f3a"/>
          </w:tcPr>
          <w:p>
            <w:r/>
            <w:r>
              <w:rPr>
                <w:b/>
                <w:color w:val="FFFFFF"/>
                <w:sz w:val="18"/>
              </w:rPr>
              <w:t>USD</w:t>
            </w:r>
          </w:p>
        </w:tc>
      </w:tr>
      <w:tr>
        <w:tc>
          <w:tcPr>
            <w:tcW w:type="dxa" w:w="3135"/>
            <w:shd w:val="clear" w:color="auto" w:fill="F0F4FF"/>
          </w:tcPr>
          <w:p>
            <w:r/>
            <w:r>
              <w:rPr>
                <w:b w:val="0"/>
                <w:sz w:val="18"/>
              </w:rPr>
              <w:t>Development team (2 devs × ~2.5 months)</w:t>
            </w:r>
          </w:p>
        </w:tc>
        <w:tc>
          <w:tcPr>
            <w:tcW w:type="dxa" w:w="3135"/>
            <w:shd w:val="clear" w:color="auto" w:fill="F0F4FF"/>
          </w:tcPr>
          <w:p>
            <w:r/>
            <w:r>
              <w:rPr>
                <w:b w:val="0"/>
                <w:sz w:val="18"/>
              </w:rPr>
              <w:t>₹3,75,000 – ₹5,50,000</w:t>
            </w:r>
          </w:p>
        </w:tc>
        <w:tc>
          <w:tcPr>
            <w:tcW w:type="dxa" w:w="3135"/>
            <w:shd w:val="clear" w:color="auto" w:fill="F0F4FF"/>
          </w:tcPr>
          <w:p>
            <w:r/>
            <w:r>
              <w:rPr>
                <w:b w:val="0"/>
                <w:sz w:val="18"/>
              </w:rPr>
              <w:t>~$4,500 – $6,600</w:t>
            </w:r>
          </w:p>
        </w:tc>
      </w:tr>
      <w:tr>
        <w:tc>
          <w:tcPr>
            <w:tcW w:type="dxa" w:w="3135"/>
            <w:shd w:val="clear" w:color="auto" w:fill="FFFFFF"/>
          </w:tcPr>
          <w:p>
            <w:r/>
            <w:r>
              <w:rPr>
                <w:b w:val="0"/>
                <w:sz w:val="18"/>
              </w:rPr>
              <w:t>Anthropic API usage (Claude Sonnet)</w:t>
            </w:r>
          </w:p>
        </w:tc>
        <w:tc>
          <w:tcPr>
            <w:tcW w:type="dxa" w:w="3135"/>
            <w:shd w:val="clear" w:color="auto" w:fill="FFFFFF"/>
          </w:tcPr>
          <w:p>
            <w:r/>
            <w:r>
              <w:rPr>
                <w:b w:val="0"/>
                <w:sz w:val="18"/>
              </w:rPr>
              <w:t>₹4,200 – ₹12,500 / month</w:t>
            </w:r>
          </w:p>
        </w:tc>
        <w:tc>
          <w:tcPr>
            <w:tcW w:type="dxa" w:w="3135"/>
            <w:shd w:val="clear" w:color="auto" w:fill="FFFFFF"/>
          </w:tcPr>
          <w:p>
            <w:r/>
            <w:r>
              <w:rPr>
                <w:b w:val="0"/>
                <w:sz w:val="18"/>
              </w:rPr>
              <w:t>~$50 – $150/month</w:t>
            </w:r>
          </w:p>
        </w:tc>
      </w:tr>
      <w:tr>
        <w:tc>
          <w:tcPr>
            <w:tcW w:type="dxa" w:w="3135"/>
            <w:shd w:val="clear" w:color="auto" w:fill="F0F4FF"/>
          </w:tcPr>
          <w:p>
            <w:r/>
            <w:r>
              <w:rPr>
                <w:b w:val="0"/>
                <w:sz w:val="18"/>
              </w:rPr>
              <w:t>Cloud hosting (Azure / AWS)</w:t>
            </w:r>
          </w:p>
        </w:tc>
        <w:tc>
          <w:tcPr>
            <w:tcW w:type="dxa" w:w="3135"/>
            <w:shd w:val="clear" w:color="auto" w:fill="F0F4FF"/>
          </w:tcPr>
          <w:p>
            <w:r/>
            <w:r>
              <w:rPr>
                <w:b w:val="0"/>
                <w:sz w:val="18"/>
              </w:rPr>
              <w:t>₹8,400 – ₹25,000 / month</w:t>
            </w:r>
          </w:p>
        </w:tc>
        <w:tc>
          <w:tcPr>
            <w:tcW w:type="dxa" w:w="3135"/>
            <w:shd w:val="clear" w:color="auto" w:fill="F0F4FF"/>
          </w:tcPr>
          <w:p>
            <w:r/>
            <w:r>
              <w:rPr>
                <w:b w:val="0"/>
                <w:sz w:val="18"/>
              </w:rPr>
              <w:t>~$100 – $300/month</w:t>
            </w:r>
          </w:p>
        </w:tc>
      </w:tr>
      <w:tr>
        <w:tc>
          <w:tcPr>
            <w:tcW w:type="dxa" w:w="3135"/>
            <w:shd w:val="clear" w:color="auto" w:fill="FFFFFF"/>
          </w:tcPr>
          <w:p>
            <w:r/>
            <w:r>
              <w:rPr>
                <w:b w:val="0"/>
                <w:sz w:val="18"/>
              </w:rPr>
              <w:t>Database (SQL Server / PostgreSQL)</w:t>
            </w:r>
          </w:p>
        </w:tc>
        <w:tc>
          <w:tcPr>
            <w:tcW w:type="dxa" w:w="3135"/>
            <w:shd w:val="clear" w:color="auto" w:fill="FFFFFF"/>
          </w:tcPr>
          <w:p>
            <w:r/>
            <w:r>
              <w:rPr>
                <w:b w:val="0"/>
                <w:sz w:val="18"/>
              </w:rPr>
              <w:t>₹4,200 – ₹12,500 / month</w:t>
            </w:r>
          </w:p>
        </w:tc>
        <w:tc>
          <w:tcPr>
            <w:tcW w:type="dxa" w:w="3135"/>
            <w:shd w:val="clear" w:color="auto" w:fill="FFFFFF"/>
          </w:tcPr>
          <w:p>
            <w:r/>
            <w:r>
              <w:rPr>
                <w:b w:val="0"/>
                <w:sz w:val="18"/>
              </w:rPr>
              <w:t>~$50 – $150/month</w:t>
            </w:r>
          </w:p>
        </w:tc>
      </w:tr>
      <w:tr>
        <w:tc>
          <w:tcPr>
            <w:tcW w:type="dxa" w:w="3135"/>
            <w:shd w:val="clear" w:color="auto" w:fill="1a1f3a"/>
          </w:tcPr>
          <w:p>
            <w:r/>
            <w:r>
              <w:rPr>
                <w:b/>
                <w:color w:val="FFFFFF"/>
                <w:sz w:val="18"/>
              </w:rPr>
              <w:t>Total one-time build cost</w:t>
            </w:r>
          </w:p>
        </w:tc>
        <w:tc>
          <w:tcPr>
            <w:tcW w:type="dxa" w:w="3135"/>
            <w:shd w:val="clear" w:color="auto" w:fill="1a1f3a"/>
          </w:tcPr>
          <w:p>
            <w:r/>
            <w:r>
              <w:rPr>
                <w:b/>
                <w:color w:val="FFFFFF"/>
                <w:sz w:val="18"/>
              </w:rPr>
              <w:t>₹3,75,000 – ₹5,50,000</w:t>
            </w:r>
          </w:p>
        </w:tc>
        <w:tc>
          <w:tcPr>
            <w:tcW w:type="dxa" w:w="3135"/>
            <w:shd w:val="clear" w:color="auto" w:fill="1a1f3a"/>
          </w:tcPr>
          <w:p>
            <w:r/>
            <w:r>
              <w:rPr>
                <w:b/>
                <w:color w:val="FFFFFF"/>
                <w:sz w:val="18"/>
              </w:rPr>
              <w:t>~$4,500 – $6,600</w:t>
            </w:r>
          </w:p>
        </w:tc>
      </w:tr>
      <w:tr>
        <w:tc>
          <w:tcPr>
            <w:tcW w:type="dxa" w:w="3135"/>
            <w:shd w:val="clear" w:color="auto" w:fill="1a1f3a"/>
          </w:tcPr>
          <w:p>
            <w:r/>
            <w:r>
              <w:rPr>
                <w:b/>
                <w:color w:val="FFFFFF"/>
                <w:sz w:val="18"/>
              </w:rPr>
              <w:t>Total monthly running cost</w:t>
            </w:r>
          </w:p>
        </w:tc>
        <w:tc>
          <w:tcPr>
            <w:tcW w:type="dxa" w:w="3135"/>
            <w:shd w:val="clear" w:color="auto" w:fill="1a1f3a"/>
          </w:tcPr>
          <w:p>
            <w:r/>
            <w:r>
              <w:rPr>
                <w:b/>
                <w:color w:val="FFFFFF"/>
                <w:sz w:val="18"/>
              </w:rPr>
              <w:t>₹16,800 – ₹50,000 / month</w:t>
            </w:r>
          </w:p>
        </w:tc>
        <w:tc>
          <w:tcPr>
            <w:tcW w:type="dxa" w:w="3135"/>
            <w:shd w:val="clear" w:color="auto" w:fill="1a1f3a"/>
          </w:tcPr>
          <w:p>
            <w:r/>
            <w:r>
              <w:rPr>
                <w:b/>
                <w:color w:val="FFFFFF"/>
                <w:sz w:val="18"/>
              </w:rPr>
              <w:t>~$200 – $600/month</w:t>
            </w:r>
          </w:p>
        </w:tc>
      </w:tr>
    </w:tbl>
    <w:p/>
    <w:p>
      <w:pPr>
        <w:spacing w:before="0" w:after="80"/>
      </w:pPr>
      <w:r>
        <w:rPr>
          <w:b/>
          <w:i w:val="0"/>
          <w:color w:val="008B8B"/>
          <w:sz w:val="21"/>
        </w:rPr>
        <w:t>Estimated delivery: 10–11 weeks from kick-off to production.</w:t>
      </w:r>
    </w:p>
    <w:p/>
    <w:p>
      <w:pPr>
        <w:spacing w:before="40" w:after="40"/>
        <w:pBdr>
          <w:bottom w:val="single" w:sz="4" w:space="1" w:color="1a1f3a"/>
        </w:pBdr>
      </w:pPr>
    </w:p>
    <w:p>
      <w:pPr>
        <w:pStyle w:val="Heading2"/>
      </w:pPr>
      <w:r>
        <w:rPr>
          <w:b/>
          <w:color w:val="1A1F3A"/>
        </w:rPr>
        <w:t>Option B — Data Analysts + Claude Code (No Development Team)</w:t>
      </w:r>
    </w:p>
    <w:p>
      <w:pPr>
        <w:spacing w:before="0" w:after="80"/>
      </w:pPr>
      <w:r>
        <w:rPr>
          <w:b w:val="0"/>
          <w:i w:val="0"/>
          <w:sz w:val="21"/>
        </w:rPr>
        <w:t>Internal data analysts at Borderless Access use Claude Code (Anthropic's AI coding assistant) to build and iterate on Module 1 without hiring external developers. This approach has already delivered the current working POC and is suitable for teams comfortable with guided AI-assisted development. It has a lower cash investment but requires more analyst time and a longer timeline.</w:t>
      </w:r>
    </w:p>
    <w:p/>
    <w:p>
      <w:pPr>
        <w:spacing w:before="0" w:after="80"/>
      </w:pPr>
      <w:r>
        <w:rPr>
          <w:b/>
          <w:i w:val="0"/>
          <w:sz w:val="21"/>
        </w:rPr>
        <w:t>Team Composition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f3a"/>
          </w:tcPr>
          <w:p>
            <w:r/>
            <w:r>
              <w:rPr>
                <w:b/>
                <w:color w:val="FFFFFF"/>
                <w:sz w:val="18"/>
              </w:rPr>
              <w:t>Role / Resource</w:t>
            </w:r>
          </w:p>
        </w:tc>
        <w:tc>
          <w:tcPr>
            <w:tcW w:type="dxa" w:w="3135"/>
            <w:shd w:val="clear" w:color="auto" w:fill="1a1f3a"/>
          </w:tcPr>
          <w:p>
            <w:r/>
            <w:r>
              <w:rPr>
                <w:b/>
                <w:color w:val="FFFFFF"/>
                <w:sz w:val="18"/>
              </w:rPr>
              <w:t>Cost</w:t>
            </w:r>
          </w:p>
        </w:tc>
        <w:tc>
          <w:tcPr>
            <w:tcW w:type="dxa" w:w="3135"/>
            <w:shd w:val="clear" w:color="auto" w:fill="1a1f3a"/>
          </w:tcPr>
          <w:p>
            <w:r/>
            <w:r>
              <w:rPr>
                <w:b/>
                <w:color w:val="FFFFFF"/>
                <w:sz w:val="18"/>
              </w:rPr>
              <w:t>Notes</w:t>
            </w:r>
          </w:p>
        </w:tc>
      </w:tr>
      <w:tr>
        <w:tc>
          <w:tcPr>
            <w:tcW w:type="dxa" w:w="3135"/>
            <w:shd w:val="clear" w:color="auto" w:fill="F0F4FF"/>
          </w:tcPr>
          <w:p>
            <w:r/>
            <w:r>
              <w:rPr>
                <w:b w:val="0"/>
                <w:sz w:val="18"/>
              </w:rPr>
              <w:t>1–2 × Data Analysts (BA internal)</w:t>
            </w:r>
          </w:p>
        </w:tc>
        <w:tc>
          <w:tcPr>
            <w:tcW w:type="dxa" w:w="3135"/>
            <w:shd w:val="clear" w:color="auto" w:fill="F0F4FF"/>
          </w:tcPr>
          <w:p>
            <w:r/>
            <w:r>
              <w:rPr>
                <w:b w:val="0"/>
                <w:sz w:val="18"/>
              </w:rPr>
              <w:t>Internal — existing headcount</w:t>
            </w:r>
          </w:p>
        </w:tc>
        <w:tc>
          <w:tcPr>
            <w:tcW w:type="dxa" w:w="3135"/>
            <w:shd w:val="clear" w:color="auto" w:fill="F0F4FF"/>
          </w:tcPr>
          <w:p>
            <w:r/>
            <w:r>
              <w:rPr>
                <w:b w:val="0"/>
                <w:sz w:val="18"/>
              </w:rPr>
              <w:t>~30–50% of working time on DataLens build</w:t>
            </w:r>
          </w:p>
        </w:tc>
      </w:tr>
      <w:tr>
        <w:tc>
          <w:tcPr>
            <w:tcW w:type="dxa" w:w="3135"/>
            <w:shd w:val="clear" w:color="auto" w:fill="F0F4FF"/>
          </w:tcPr>
          <w:p>
            <w:r/>
            <w:r>
              <w:rPr>
                <w:b w:val="0"/>
                <w:sz w:val="18"/>
              </w:rPr>
              <w:t>Claude Code (Anthropic Max plan)</w:t>
            </w:r>
          </w:p>
        </w:tc>
        <w:tc>
          <w:tcPr>
            <w:tcW w:type="dxa" w:w="3135"/>
            <w:shd w:val="clear" w:color="auto" w:fill="F0F4FF"/>
          </w:tcPr>
          <w:p>
            <w:r/>
            <w:r>
              <w:rPr>
                <w:b w:val="0"/>
                <w:sz w:val="18"/>
              </w:rPr>
              <w:t>$100 / analyst / month</w:t>
            </w:r>
          </w:p>
        </w:tc>
        <w:tc>
          <w:tcPr>
            <w:tcW w:type="dxa" w:w="3135"/>
            <w:shd w:val="clear" w:color="auto" w:fill="F0F4FF"/>
          </w:tcPr>
          <w:p>
            <w:r/>
            <w:r>
              <w:rPr>
                <w:b w:val="0"/>
                <w:sz w:val="18"/>
              </w:rPr>
              <w:t>AI pair programmer — writes, tests, debugs code</w:t>
            </w:r>
          </w:p>
        </w:tc>
      </w:tr>
      <w:tr>
        <w:tc>
          <w:tcPr>
            <w:tcW w:type="dxa" w:w="3135"/>
            <w:shd w:val="clear" w:color="auto" w:fill="F0F4FF"/>
          </w:tcPr>
          <w:p>
            <w:r/>
            <w:r>
              <w:rPr>
                <w:b w:val="0"/>
                <w:sz w:val="18"/>
              </w:rPr>
              <w:t>Anthropic API (platform usage)</w:t>
            </w:r>
          </w:p>
        </w:tc>
        <w:tc>
          <w:tcPr>
            <w:tcW w:type="dxa" w:w="3135"/>
            <w:shd w:val="clear" w:color="auto" w:fill="F0F4FF"/>
          </w:tcPr>
          <w:p>
            <w:r/>
            <w:r>
              <w:rPr>
                <w:b w:val="0"/>
                <w:sz w:val="18"/>
              </w:rPr>
              <w:t>$50–$150 / month</w:t>
            </w:r>
          </w:p>
        </w:tc>
        <w:tc>
          <w:tcPr>
            <w:tcW w:type="dxa" w:w="3135"/>
            <w:shd w:val="clear" w:color="auto" w:fill="F0F4FF"/>
          </w:tcPr>
          <w:p>
            <w:r/>
            <w:r>
              <w:rPr>
                <w:b w:val="0"/>
                <w:sz w:val="18"/>
              </w:rPr>
              <w:t>Powers the DataLens chatbot queries</w:t>
            </w:r>
          </w:p>
        </w:tc>
      </w:tr>
      <w:tr>
        <w:tc>
          <w:tcPr>
            <w:tcW w:type="dxa" w:w="3135"/>
            <w:shd w:val="clear" w:color="auto" w:fill="F0F4FF"/>
          </w:tcPr>
          <w:p>
            <w:r/>
            <w:r>
              <w:rPr>
                <w:b w:val="0"/>
                <w:sz w:val="18"/>
              </w:rPr>
              <w:t>Cloud hosting</w:t>
            </w:r>
          </w:p>
        </w:tc>
        <w:tc>
          <w:tcPr>
            <w:tcW w:type="dxa" w:w="3135"/>
            <w:shd w:val="clear" w:color="auto" w:fill="F0F4FF"/>
          </w:tcPr>
          <w:p>
            <w:r/>
            <w:r>
              <w:rPr>
                <w:b w:val="0"/>
                <w:sz w:val="18"/>
              </w:rPr>
              <w:t>$100–$300 / month</w:t>
            </w:r>
          </w:p>
        </w:tc>
        <w:tc>
          <w:tcPr>
            <w:tcW w:type="dxa" w:w="3135"/>
            <w:shd w:val="clear" w:color="auto" w:fill="F0F4FF"/>
          </w:tcPr>
          <w:p>
            <w:r/>
            <w:r>
              <w:rPr>
                <w:b w:val="0"/>
                <w:sz w:val="18"/>
              </w:rPr>
              <w:t>Azure / AWS for backend + frontend</w:t>
            </w:r>
          </w:p>
        </w:tc>
      </w:tr>
    </w:tbl>
    <w:p/>
    <w:p>
      <w:pPr>
        <w:spacing w:before="0" w:after="80"/>
      </w:pPr>
      <w:r>
        <w:rPr>
          <w:b/>
          <w:i w:val="0"/>
          <w:sz w:val="21"/>
        </w:rPr>
        <w:t>Timeline — Option B</w:t>
      </w:r>
    </w:p>
    <w:tbl>
      <w:tblPr>
        <w:tblStyle w:val="TableGrid"/>
        <w:tblW w:type="auto" w:w="0"/>
        <w:tblLook w:firstColumn="1" w:firstRow="1" w:lastColumn="0" w:lastRow="0" w:noHBand="0" w:noVBand="1" w:val="04A0"/>
      </w:tblPr>
      <w:tblGrid>
        <w:gridCol w:w="4703"/>
        <w:gridCol w:w="4703"/>
      </w:tblGrid>
      <w:tr>
        <w:tc>
          <w:tcPr>
            <w:tcW w:type="dxa" w:w="4703"/>
            <w:shd w:val="clear" w:color="auto" w:fill="1a1f3a"/>
          </w:tcPr>
          <w:p>
            <w:r/>
            <w:r>
              <w:rPr>
                <w:b/>
                <w:color w:val="FFFFFF"/>
                <w:sz w:val="18"/>
              </w:rPr>
              <w:t>Period</w:t>
            </w:r>
          </w:p>
        </w:tc>
        <w:tc>
          <w:tcPr>
            <w:tcW w:type="dxa" w:w="4703"/>
            <w:shd w:val="clear" w:color="auto" w:fill="1a1f3a"/>
          </w:tcPr>
          <w:p>
            <w:r/>
            <w:r>
              <w:rPr>
                <w:b/>
                <w:color w:val="FFFFFF"/>
                <w:sz w:val="18"/>
              </w:rPr>
              <w:t>Focus</w:t>
            </w:r>
          </w:p>
        </w:tc>
      </w:tr>
      <w:tr>
        <w:tc>
          <w:tcPr>
            <w:tcW w:type="dxa" w:w="4703"/>
            <w:shd w:val="clear" w:color="auto" w:fill="F0F4FF"/>
          </w:tcPr>
          <w:p>
            <w:r/>
            <w:r>
              <w:rPr>
                <w:b/>
                <w:sz w:val="18"/>
              </w:rPr>
              <w:t>Month 1</w:t>
            </w:r>
          </w:p>
        </w:tc>
        <w:tc>
          <w:tcPr>
            <w:tcW w:type="dxa" w:w="4703"/>
            <w:shd w:val="clear" w:color="auto" w:fill="F0F4FF"/>
          </w:tcPr>
          <w:p>
            <w:r/>
            <w:r>
              <w:rPr>
                <w:b w:val="0"/>
                <w:sz w:val="18"/>
              </w:rPr>
              <w:t>Auth &amp; access controls, bug fixes from POC testing</w:t>
            </w:r>
          </w:p>
        </w:tc>
      </w:tr>
      <w:tr>
        <w:tc>
          <w:tcPr>
            <w:tcW w:type="dxa" w:w="4703"/>
            <w:shd w:val="clear" w:color="auto" w:fill="F0F4FF"/>
          </w:tcPr>
          <w:p>
            <w:r/>
            <w:r>
              <w:rPr>
                <w:b/>
                <w:sz w:val="18"/>
              </w:rPr>
              <w:t>Month 2</w:t>
            </w:r>
          </w:p>
        </w:tc>
        <w:tc>
          <w:tcPr>
            <w:tcW w:type="dxa" w:w="4703"/>
            <w:shd w:val="clear" w:color="auto" w:fill="F0F4FF"/>
          </w:tcPr>
          <w:p>
            <w:r/>
            <w:r>
              <w:rPr>
                <w:b w:val="0"/>
                <w:sz w:val="18"/>
              </w:rPr>
              <w:t>Responsive design, UI polish, performance improvements</w:t>
            </w:r>
          </w:p>
        </w:tc>
      </w:tr>
      <w:tr>
        <w:tc>
          <w:tcPr>
            <w:tcW w:type="dxa" w:w="4703"/>
            <w:shd w:val="clear" w:color="auto" w:fill="F0F4FF"/>
          </w:tcPr>
          <w:p>
            <w:r/>
            <w:r>
              <w:rPr>
                <w:b/>
                <w:sz w:val="18"/>
              </w:rPr>
              <w:t>Month 3</w:t>
            </w:r>
          </w:p>
        </w:tc>
        <w:tc>
          <w:tcPr>
            <w:tcW w:type="dxa" w:w="4703"/>
            <w:shd w:val="clear" w:color="auto" w:fill="F0F4FF"/>
          </w:tcPr>
          <w:p>
            <w:r/>
            <w:r>
              <w:rPr>
                <w:b w:val="0"/>
                <w:sz w:val="18"/>
              </w:rPr>
              <w:t>UAT, additional question-type support, client demo preparation</w:t>
            </w:r>
          </w:p>
        </w:tc>
      </w:tr>
      <w:tr>
        <w:tc>
          <w:tcPr>
            <w:tcW w:type="dxa" w:w="4703"/>
            <w:shd w:val="clear" w:color="auto" w:fill="F0F4FF"/>
          </w:tcPr>
          <w:p>
            <w:r/>
            <w:r>
              <w:rPr>
                <w:b/>
                <w:sz w:val="18"/>
              </w:rPr>
              <w:t>Month 4</w:t>
            </w:r>
          </w:p>
        </w:tc>
        <w:tc>
          <w:tcPr>
            <w:tcW w:type="dxa" w:w="4703"/>
            <w:shd w:val="clear" w:color="auto" w:fill="F0F4FF"/>
          </w:tcPr>
          <w:p>
            <w:r/>
            <w:r>
              <w:rPr>
                <w:b w:val="0"/>
                <w:sz w:val="18"/>
              </w:rPr>
              <w:t>Staging deployment, documentation, training</w:t>
            </w:r>
          </w:p>
        </w:tc>
      </w:tr>
      <w:tr>
        <w:tc>
          <w:tcPr>
            <w:tcW w:type="dxa" w:w="4703"/>
            <w:shd w:val="clear" w:color="auto" w:fill="F0F4FF"/>
          </w:tcPr>
          <w:p>
            <w:r/>
            <w:r>
              <w:rPr>
                <w:b/>
                <w:sz w:val="18"/>
              </w:rPr>
              <w:t>Month 5</w:t>
            </w:r>
          </w:p>
        </w:tc>
        <w:tc>
          <w:tcPr>
            <w:tcW w:type="dxa" w:w="4703"/>
            <w:shd w:val="clear" w:color="auto" w:fill="F0F4FF"/>
          </w:tcPr>
          <w:p>
            <w:r/>
            <w:r>
              <w:rPr>
                <w:b w:val="0"/>
                <w:sz w:val="18"/>
              </w:rPr>
              <w:t>Production launch, monitoring, iterative improvements</w:t>
            </w:r>
          </w:p>
        </w:tc>
      </w:tr>
    </w:tbl>
    <w:p/>
    <w:p>
      <w:pPr>
        <w:spacing w:before="0" w:after="80"/>
      </w:pPr>
      <w:r>
        <w:rPr>
          <w:b/>
          <w:i w:val="0"/>
          <w:sz w:val="21"/>
        </w:rPr>
        <w:t>Cost Summary — Option B</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f3a"/>
          </w:tcPr>
          <w:p>
            <w:r/>
            <w:r>
              <w:rPr>
                <w:b/>
                <w:color w:val="FFFFFF"/>
                <w:sz w:val="18"/>
              </w:rPr>
              <w:t>Cost Item</w:t>
            </w:r>
          </w:p>
        </w:tc>
        <w:tc>
          <w:tcPr>
            <w:tcW w:type="dxa" w:w="3135"/>
            <w:shd w:val="clear" w:color="auto" w:fill="1a1f3a"/>
          </w:tcPr>
          <w:p>
            <w:r/>
            <w:r>
              <w:rPr>
                <w:b/>
                <w:color w:val="FFFFFF"/>
                <w:sz w:val="18"/>
              </w:rPr>
              <w:t>USD</w:t>
            </w:r>
          </w:p>
        </w:tc>
        <w:tc>
          <w:tcPr>
            <w:tcW w:type="dxa" w:w="3135"/>
            <w:shd w:val="clear" w:color="auto" w:fill="1a1f3a"/>
          </w:tcPr>
          <w:p>
            <w:r/>
            <w:r>
              <w:rPr>
                <w:b/>
                <w:color w:val="FFFFFF"/>
                <w:sz w:val="18"/>
              </w:rPr>
              <w:t>Notes</w:t>
            </w:r>
          </w:p>
        </w:tc>
      </w:tr>
      <w:tr>
        <w:tc>
          <w:tcPr>
            <w:tcW w:type="dxa" w:w="3135"/>
            <w:shd w:val="clear" w:color="auto" w:fill="F0F4FF"/>
          </w:tcPr>
          <w:p>
            <w:r/>
            <w:r>
              <w:rPr>
                <w:b w:val="0"/>
                <w:sz w:val="18"/>
              </w:rPr>
              <w:t>Claude Code license (Max plan, 1–2 analysts)</w:t>
            </w:r>
          </w:p>
        </w:tc>
        <w:tc>
          <w:tcPr>
            <w:tcW w:type="dxa" w:w="3135"/>
            <w:shd w:val="clear" w:color="auto" w:fill="F0F4FF"/>
          </w:tcPr>
          <w:p>
            <w:r/>
            <w:r>
              <w:rPr>
                <w:b w:val="0"/>
                <w:sz w:val="18"/>
              </w:rPr>
              <w:t>$100–$200 / month</w:t>
            </w:r>
          </w:p>
        </w:tc>
        <w:tc>
          <w:tcPr>
            <w:tcW w:type="dxa" w:w="3135"/>
            <w:shd w:val="clear" w:color="auto" w:fill="F0F4FF"/>
          </w:tcPr>
          <w:p>
            <w:r/>
            <w:r>
              <w:rPr>
                <w:b w:val="0"/>
                <w:sz w:val="18"/>
              </w:rPr>
              <w:t>During active build phase</w:t>
            </w:r>
          </w:p>
        </w:tc>
      </w:tr>
      <w:tr>
        <w:tc>
          <w:tcPr>
            <w:tcW w:type="dxa" w:w="3135"/>
            <w:shd w:val="clear" w:color="auto" w:fill="FFFFFF"/>
          </w:tcPr>
          <w:p>
            <w:r/>
            <w:r>
              <w:rPr>
                <w:b w:val="0"/>
                <w:sz w:val="18"/>
              </w:rPr>
              <w:t>Anthropic API (platform usage)</w:t>
            </w:r>
          </w:p>
        </w:tc>
        <w:tc>
          <w:tcPr>
            <w:tcW w:type="dxa" w:w="3135"/>
            <w:shd w:val="clear" w:color="auto" w:fill="FFFFFF"/>
          </w:tcPr>
          <w:p>
            <w:r/>
            <w:r>
              <w:rPr>
                <w:b w:val="0"/>
                <w:sz w:val="18"/>
              </w:rPr>
              <w:t>$50–$150 / month</w:t>
            </w:r>
          </w:p>
        </w:tc>
        <w:tc>
          <w:tcPr>
            <w:tcW w:type="dxa" w:w="3135"/>
            <w:shd w:val="clear" w:color="auto" w:fill="FFFFFF"/>
          </w:tcPr>
          <w:p>
            <w:r/>
            <w:r>
              <w:rPr>
                <w:b w:val="0"/>
                <w:sz w:val="18"/>
              </w:rPr>
              <w:t>Ongoing once live</w:t>
            </w:r>
          </w:p>
        </w:tc>
      </w:tr>
      <w:tr>
        <w:tc>
          <w:tcPr>
            <w:tcW w:type="dxa" w:w="3135"/>
            <w:shd w:val="clear" w:color="auto" w:fill="F0F4FF"/>
          </w:tcPr>
          <w:p>
            <w:r/>
            <w:r>
              <w:rPr>
                <w:b w:val="0"/>
                <w:sz w:val="18"/>
              </w:rPr>
              <w:t>Cloud hosting</w:t>
            </w:r>
          </w:p>
        </w:tc>
        <w:tc>
          <w:tcPr>
            <w:tcW w:type="dxa" w:w="3135"/>
            <w:shd w:val="clear" w:color="auto" w:fill="F0F4FF"/>
          </w:tcPr>
          <w:p>
            <w:r/>
            <w:r>
              <w:rPr>
                <w:b w:val="0"/>
                <w:sz w:val="18"/>
              </w:rPr>
              <w:t>$100–$300 / month</w:t>
            </w:r>
          </w:p>
        </w:tc>
        <w:tc>
          <w:tcPr>
            <w:tcW w:type="dxa" w:w="3135"/>
            <w:shd w:val="clear" w:color="auto" w:fill="F0F4FF"/>
          </w:tcPr>
          <w:p>
            <w:r/>
            <w:r>
              <w:rPr>
                <w:b w:val="0"/>
                <w:sz w:val="18"/>
              </w:rPr>
              <w:t>Ongoing</w:t>
            </w:r>
          </w:p>
        </w:tc>
      </w:tr>
      <w:tr>
        <w:tc>
          <w:tcPr>
            <w:tcW w:type="dxa" w:w="3135"/>
            <w:shd w:val="clear" w:color="auto" w:fill="FFFFFF"/>
          </w:tcPr>
          <w:p>
            <w:r/>
            <w:r>
              <w:rPr>
                <w:b w:val="0"/>
                <w:sz w:val="18"/>
              </w:rPr>
              <w:t>Developer salaries</w:t>
            </w:r>
          </w:p>
        </w:tc>
        <w:tc>
          <w:tcPr>
            <w:tcW w:type="dxa" w:w="3135"/>
            <w:shd w:val="clear" w:color="auto" w:fill="FFFFFF"/>
          </w:tcPr>
          <w:p>
            <w:r/>
            <w:r>
              <w:rPr>
                <w:b w:val="0"/>
                <w:sz w:val="18"/>
              </w:rPr>
              <w:t>$0 additional</w:t>
            </w:r>
          </w:p>
        </w:tc>
        <w:tc>
          <w:tcPr>
            <w:tcW w:type="dxa" w:w="3135"/>
            <w:shd w:val="clear" w:color="auto" w:fill="FFFFFF"/>
          </w:tcPr>
          <w:p>
            <w:r/>
            <w:r>
              <w:rPr>
                <w:b w:val="0"/>
                <w:sz w:val="18"/>
              </w:rPr>
              <w:t>Uses existing analyst headcount</w:t>
            </w:r>
          </w:p>
        </w:tc>
      </w:tr>
      <w:tr>
        <w:tc>
          <w:tcPr>
            <w:tcW w:type="dxa" w:w="3135"/>
            <w:shd w:val="clear" w:color="auto" w:fill="1a1f3a"/>
          </w:tcPr>
          <w:p>
            <w:r/>
            <w:r>
              <w:rPr>
                <w:b/>
                <w:color w:val="FFFFFF"/>
                <w:sz w:val="18"/>
              </w:rPr>
              <w:t>Total monthly cost (build phase)</w:t>
            </w:r>
          </w:p>
        </w:tc>
        <w:tc>
          <w:tcPr>
            <w:tcW w:type="dxa" w:w="3135"/>
            <w:shd w:val="clear" w:color="auto" w:fill="1a1f3a"/>
          </w:tcPr>
          <w:p>
            <w:r/>
            <w:r>
              <w:rPr>
                <w:b/>
                <w:color w:val="FFFFFF"/>
                <w:sz w:val="18"/>
              </w:rPr>
              <w:t>$250–$650 / month</w:t>
            </w:r>
          </w:p>
        </w:tc>
        <w:tc>
          <w:tcPr>
            <w:tcW w:type="dxa" w:w="3135"/>
            <w:shd w:val="clear" w:color="auto" w:fill="1a1f3a"/>
          </w:tcPr>
          <w:p>
            <w:r/>
            <w:r>
              <w:rPr>
                <w:b/>
                <w:color w:val="FFFFFF"/>
                <w:sz w:val="18"/>
              </w:rPr>
              <w:t>~₹21,000 – ₹54,000</w:t>
            </w:r>
          </w:p>
        </w:tc>
      </w:tr>
      <w:tr>
        <w:tc>
          <w:tcPr>
            <w:tcW w:type="dxa" w:w="3135"/>
            <w:shd w:val="clear" w:color="auto" w:fill="1a1f3a"/>
          </w:tcPr>
          <w:p>
            <w:r/>
            <w:r>
              <w:rPr>
                <w:b/>
                <w:color w:val="FFFFFF"/>
                <w:sz w:val="18"/>
              </w:rPr>
              <w:t>Total monthly cost (post-launch)</w:t>
            </w:r>
          </w:p>
        </w:tc>
        <w:tc>
          <w:tcPr>
            <w:tcW w:type="dxa" w:w="3135"/>
            <w:shd w:val="clear" w:color="auto" w:fill="1a1f3a"/>
          </w:tcPr>
          <w:p>
            <w:r/>
            <w:r>
              <w:rPr>
                <w:b/>
                <w:color w:val="FFFFFF"/>
                <w:sz w:val="18"/>
              </w:rPr>
              <w:t>$150–$450 / month</w:t>
            </w:r>
          </w:p>
        </w:tc>
        <w:tc>
          <w:tcPr>
            <w:tcW w:type="dxa" w:w="3135"/>
            <w:shd w:val="clear" w:color="auto" w:fill="1a1f3a"/>
          </w:tcPr>
          <w:p>
            <w:r/>
            <w:r>
              <w:rPr>
                <w:b/>
                <w:color w:val="FFFFFF"/>
                <w:sz w:val="18"/>
              </w:rPr>
              <w:t>~₹12,500 – ₹37,500 (no Claude Code needed)</w:t>
            </w:r>
          </w:p>
        </w:tc>
      </w:tr>
    </w:tbl>
    <w:p/>
    <w:p>
      <w:pPr>
        <w:spacing w:before="0" w:after="80"/>
      </w:pPr>
      <w:r>
        <w:rPr>
          <w:b/>
          <w:i w:val="0"/>
          <w:color w:val="008B8B"/>
          <w:sz w:val="21"/>
        </w:rPr>
        <w:t>Estimated delivery: 4–5 months from start to production.</w:t>
      </w:r>
    </w:p>
    <w:p>
      <w:r>
        <w:br w:type="page"/>
      </w:r>
    </w:p>
    <w:p>
      <w:pPr>
        <w:pStyle w:val="Heading1"/>
      </w:pPr>
      <w:r>
        <w:rPr>
          <w:b/>
          <w:color w:val="1A1F3A"/>
        </w:rPr>
        <w:t>5. Option Comparison at a Glance</w:t>
      </w:r>
    </w:p>
    <w:p>
      <w:pPr>
        <w:spacing w:before="40" w:after="40"/>
        <w:pBdr>
          <w:bottom w:val="single" w:sz="4" w:space="1" w:color="1a1f3a"/>
        </w:pBdr>
      </w:pP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f3a"/>
          </w:tcPr>
          <w:p>
            <w:r/>
            <w:r>
              <w:rPr>
                <w:b/>
                <w:color w:val="FFFFFF"/>
                <w:sz w:val="18"/>
              </w:rPr>
              <w:t>Factor</w:t>
            </w:r>
          </w:p>
        </w:tc>
        <w:tc>
          <w:tcPr>
            <w:tcW w:type="dxa" w:w="3135"/>
            <w:shd w:val="clear" w:color="auto" w:fill="1a1f3a"/>
          </w:tcPr>
          <w:p>
            <w:r/>
            <w:r>
              <w:rPr>
                <w:b/>
                <w:color w:val="FFFFFF"/>
                <w:sz w:val="18"/>
              </w:rPr>
              <w:t>Option A: Dev Team</w:t>
            </w:r>
          </w:p>
        </w:tc>
        <w:tc>
          <w:tcPr>
            <w:tcW w:type="dxa" w:w="3135"/>
            <w:shd w:val="clear" w:color="auto" w:fill="1a1f3a"/>
          </w:tcPr>
          <w:p>
            <w:r/>
            <w:r>
              <w:rPr>
                <w:b/>
                <w:color w:val="FFFFFF"/>
                <w:sz w:val="18"/>
              </w:rPr>
              <w:t>Option B: Analysts + Claude Code</w:t>
            </w:r>
          </w:p>
        </w:tc>
      </w:tr>
      <w:tr>
        <w:tc>
          <w:tcPr>
            <w:tcW w:type="dxa" w:w="3135"/>
            <w:shd w:val="clear" w:color="auto" w:fill="F0F4FF"/>
          </w:tcPr>
          <w:p>
            <w:r/>
            <w:r>
              <w:rPr>
                <w:b/>
                <w:sz w:val="18"/>
              </w:rPr>
              <w:t>Delivery timeline</w:t>
            </w:r>
          </w:p>
        </w:tc>
        <w:tc>
          <w:tcPr>
            <w:tcW w:type="dxa" w:w="3135"/>
            <w:shd w:val="clear" w:color="auto" w:fill="F0F4FF"/>
          </w:tcPr>
          <w:p>
            <w:r/>
            <w:r>
              <w:rPr>
                <w:b w:val="0"/>
                <w:sz w:val="18"/>
              </w:rPr>
              <w:t>10–11 weeks</w:t>
            </w:r>
          </w:p>
        </w:tc>
        <w:tc>
          <w:tcPr>
            <w:tcW w:type="dxa" w:w="3135"/>
            <w:shd w:val="clear" w:color="auto" w:fill="F0F4FF"/>
          </w:tcPr>
          <w:p>
            <w:r/>
            <w:r>
              <w:rPr>
                <w:b w:val="0"/>
                <w:sz w:val="18"/>
              </w:rPr>
              <w:t>4–5 months</w:t>
            </w:r>
          </w:p>
        </w:tc>
      </w:tr>
      <w:tr>
        <w:tc>
          <w:tcPr>
            <w:tcW w:type="dxa" w:w="3135"/>
            <w:shd w:val="clear" w:color="auto" w:fill="FFFFFF"/>
          </w:tcPr>
          <w:p>
            <w:r/>
            <w:r>
              <w:rPr>
                <w:b/>
                <w:sz w:val="18"/>
              </w:rPr>
              <w:t>One-time build cost</w:t>
            </w:r>
          </w:p>
        </w:tc>
        <w:tc>
          <w:tcPr>
            <w:tcW w:type="dxa" w:w="3135"/>
            <w:shd w:val="clear" w:color="auto" w:fill="FFFFFF"/>
          </w:tcPr>
          <w:p>
            <w:r/>
            <w:r>
              <w:rPr>
                <w:b w:val="0"/>
                <w:sz w:val="18"/>
              </w:rPr>
              <w:t>₹3.75L – ₹5.5L  (~$4,500–$6,600)</w:t>
            </w:r>
          </w:p>
        </w:tc>
        <w:tc>
          <w:tcPr>
            <w:tcW w:type="dxa" w:w="3135"/>
            <w:shd w:val="clear" w:color="auto" w:fill="FFFFFF"/>
          </w:tcPr>
          <w:p>
            <w:r/>
            <w:r>
              <w:rPr>
                <w:b w:val="0"/>
                <w:sz w:val="18"/>
              </w:rPr>
              <w:t>Near zero (uses existing headcount)</w:t>
            </w:r>
          </w:p>
        </w:tc>
      </w:tr>
      <w:tr>
        <w:tc>
          <w:tcPr>
            <w:tcW w:type="dxa" w:w="3135"/>
            <w:shd w:val="clear" w:color="auto" w:fill="F0F4FF"/>
          </w:tcPr>
          <w:p>
            <w:r/>
            <w:r>
              <w:rPr>
                <w:b/>
                <w:sz w:val="18"/>
              </w:rPr>
              <w:t>Monthly running cost</w:t>
            </w:r>
          </w:p>
        </w:tc>
        <w:tc>
          <w:tcPr>
            <w:tcW w:type="dxa" w:w="3135"/>
            <w:shd w:val="clear" w:color="auto" w:fill="F0F4FF"/>
          </w:tcPr>
          <w:p>
            <w:r/>
            <w:r>
              <w:rPr>
                <w:b w:val="0"/>
                <w:sz w:val="18"/>
              </w:rPr>
              <w:t>$200–$600 / month</w:t>
            </w:r>
          </w:p>
        </w:tc>
        <w:tc>
          <w:tcPr>
            <w:tcW w:type="dxa" w:w="3135"/>
            <w:shd w:val="clear" w:color="auto" w:fill="F0F4FF"/>
          </w:tcPr>
          <w:p>
            <w:r/>
            <w:r>
              <w:rPr>
                <w:b w:val="0"/>
                <w:sz w:val="18"/>
              </w:rPr>
              <w:t>$150–$450 / month (post-launch)</w:t>
            </w:r>
          </w:p>
        </w:tc>
      </w:tr>
      <w:tr>
        <w:tc>
          <w:tcPr>
            <w:tcW w:type="dxa" w:w="3135"/>
            <w:shd w:val="clear" w:color="auto" w:fill="FFFFFF"/>
          </w:tcPr>
          <w:p>
            <w:r/>
            <w:r>
              <w:rPr>
                <w:b/>
                <w:sz w:val="18"/>
              </w:rPr>
              <w:t>Technical risk</w:t>
            </w:r>
          </w:p>
        </w:tc>
        <w:tc>
          <w:tcPr>
            <w:tcW w:type="dxa" w:w="3135"/>
            <w:shd w:val="clear" w:color="auto" w:fill="FFFFFF"/>
          </w:tcPr>
          <w:p>
            <w:r/>
            <w:r>
              <w:rPr>
                <w:b w:val="0"/>
                <w:sz w:val="18"/>
              </w:rPr>
              <w:t>Low — dedicated specialists</w:t>
            </w:r>
          </w:p>
        </w:tc>
        <w:tc>
          <w:tcPr>
            <w:tcW w:type="dxa" w:w="3135"/>
            <w:shd w:val="clear" w:color="auto" w:fill="FFFFFF"/>
          </w:tcPr>
          <w:p>
            <w:r/>
            <w:r>
              <w:rPr>
                <w:b w:val="0"/>
                <w:sz w:val="18"/>
              </w:rPr>
              <w:t>Medium — analysts learning as they build</w:t>
            </w:r>
          </w:p>
        </w:tc>
      </w:tr>
      <w:tr>
        <w:tc>
          <w:tcPr>
            <w:tcW w:type="dxa" w:w="3135"/>
            <w:shd w:val="clear" w:color="auto" w:fill="F0F4FF"/>
          </w:tcPr>
          <w:p>
            <w:r/>
            <w:r>
              <w:rPr>
                <w:b/>
                <w:sz w:val="18"/>
              </w:rPr>
              <w:t>Internal capability built</w:t>
            </w:r>
          </w:p>
        </w:tc>
        <w:tc>
          <w:tcPr>
            <w:tcW w:type="dxa" w:w="3135"/>
            <w:shd w:val="clear" w:color="auto" w:fill="F0F4FF"/>
          </w:tcPr>
          <w:p>
            <w:r/>
            <w:r>
              <w:rPr>
                <w:b w:val="0"/>
                <w:sz w:val="18"/>
              </w:rPr>
              <w:t>Low — external team delivers</w:t>
            </w:r>
          </w:p>
        </w:tc>
        <w:tc>
          <w:tcPr>
            <w:tcW w:type="dxa" w:w="3135"/>
            <w:shd w:val="clear" w:color="auto" w:fill="F0F4FF"/>
          </w:tcPr>
          <w:p>
            <w:r/>
            <w:r>
              <w:rPr>
                <w:b w:val="0"/>
                <w:sz w:val="18"/>
              </w:rPr>
              <w:t>High — analysts gain AI dev skills</w:t>
            </w:r>
          </w:p>
        </w:tc>
      </w:tr>
      <w:tr>
        <w:tc>
          <w:tcPr>
            <w:tcW w:type="dxa" w:w="3135"/>
            <w:shd w:val="clear" w:color="auto" w:fill="FFFFFF"/>
          </w:tcPr>
          <w:p>
            <w:r/>
            <w:r>
              <w:rPr>
                <w:b/>
                <w:sz w:val="18"/>
              </w:rPr>
              <w:t>Speed to client demo</w:t>
            </w:r>
          </w:p>
        </w:tc>
        <w:tc>
          <w:tcPr>
            <w:tcW w:type="dxa" w:w="3135"/>
            <w:shd w:val="clear" w:color="auto" w:fill="FFFFFF"/>
          </w:tcPr>
          <w:p>
            <w:r/>
            <w:r>
              <w:rPr>
                <w:b w:val="0"/>
                <w:sz w:val="18"/>
              </w:rPr>
              <w:t>Fast — ~6 weeks</w:t>
            </w:r>
          </w:p>
        </w:tc>
        <w:tc>
          <w:tcPr>
            <w:tcW w:type="dxa" w:w="3135"/>
            <w:shd w:val="clear" w:color="auto" w:fill="FFFFFF"/>
          </w:tcPr>
          <w:p>
            <w:r/>
            <w:r>
              <w:rPr>
                <w:b w:val="0"/>
                <w:sz w:val="18"/>
              </w:rPr>
              <w:t>Slower — ~10 weeks</w:t>
            </w:r>
          </w:p>
        </w:tc>
      </w:tr>
      <w:tr>
        <w:tc>
          <w:tcPr>
            <w:tcW w:type="dxa" w:w="3135"/>
            <w:shd w:val="clear" w:color="auto" w:fill="F0F4FF"/>
          </w:tcPr>
          <w:p>
            <w:r/>
            <w:r>
              <w:rPr>
                <w:b/>
                <w:sz w:val="18"/>
              </w:rPr>
              <w:t>Recommended for</w:t>
            </w:r>
          </w:p>
        </w:tc>
        <w:tc>
          <w:tcPr>
            <w:tcW w:type="dxa" w:w="3135"/>
            <w:shd w:val="clear" w:color="auto" w:fill="F0F4FF"/>
          </w:tcPr>
          <w:p>
            <w:r/>
            <w:r>
              <w:rPr>
                <w:b w:val="0"/>
                <w:sz w:val="18"/>
              </w:rPr>
              <w:t>Fixed client deadlines / revenue pressure</w:t>
            </w:r>
          </w:p>
        </w:tc>
        <w:tc>
          <w:tcPr>
            <w:tcW w:type="dxa" w:w="3135"/>
            <w:shd w:val="clear" w:color="auto" w:fill="F0F4FF"/>
          </w:tcPr>
          <w:p>
            <w:r/>
            <w:r>
              <w:rPr>
                <w:b w:val="0"/>
                <w:sz w:val="18"/>
              </w:rPr>
              <w:t>Internal tooling / capability building</w:t>
            </w:r>
          </w:p>
        </w:tc>
      </w:tr>
    </w:tbl>
    <w:p>
      <w:r>
        <w:br w:type="page"/>
      </w:r>
    </w:p>
    <w:p>
      <w:pPr>
        <w:pStyle w:val="Heading1"/>
      </w:pPr>
      <w:r>
        <w:rPr>
          <w:b/>
          <w:color w:val="1A1F3A"/>
        </w:rPr>
        <w:t>6. Future Roadmap — Module 2 &amp; Module 3</w:t>
      </w:r>
    </w:p>
    <w:p>
      <w:pPr>
        <w:spacing w:before="40" w:after="40"/>
        <w:pBdr>
          <w:bottom w:val="single" w:sz="4" w:space="1" w:color="1a1f3a"/>
        </w:pBdr>
      </w:pPr>
    </w:p>
    <w:p>
      <w:pPr>
        <w:spacing w:before="0" w:after="80"/>
      </w:pPr>
      <w:r>
        <w:rPr>
          <w:b w:val="0"/>
          <w:i w:val="0"/>
          <w:sz w:val="21"/>
        </w:rPr>
        <w:t>Module 1 lays the data and infrastructure foundation. Modules 2 and 3 build on the same backend and extend the platform into automated reporting and self-service analysis.</w:t>
      </w:r>
    </w:p>
    <w:p/>
    <w:p>
      <w:pPr>
        <w:pStyle w:val="Heading2"/>
      </w:pPr>
      <w:r>
        <w:rPr>
          <w:b/>
          <w:color w:val="1A1F3A"/>
        </w:rPr>
        <w:t>Module 2 — Automated Summary Report Generator</w:t>
      </w:r>
    </w:p>
    <w:p>
      <w:pPr>
        <w:spacing w:before="0" w:after="80"/>
      </w:pPr>
      <w:r>
        <w:rPr>
          <w:b w:val="0"/>
          <w:i w:val="0"/>
          <w:sz w:val="21"/>
        </w:rPr>
        <w:t>Generates a ready-to-share insight deck from a survey dataset with one click. Claude reads the full question registry, runs key statistics, interprets results, and outputs a structured PowerPoint or PDF report with narrative commentary and charts.</w:t>
      </w:r>
    </w:p>
    <w:p/>
    <w:p>
      <w:pPr>
        <w:spacing w:before="0" w:after="80"/>
      </w:pPr>
      <w:r>
        <w:rPr>
          <w:b/>
          <w:i w:val="0"/>
          <w:sz w:val="21"/>
        </w:rPr>
        <w:t>Key features:</w:t>
      </w:r>
    </w:p>
    <w:p>
      <w:pPr>
        <w:pStyle w:val="ListBullet"/>
        <w:spacing w:after="60"/>
      </w:pPr>
      <w:r>
        <w:rPr>
          <w:sz w:val="21"/>
        </w:rPr>
        <w:t>Auto-select significant findings per question (top responses, notable shifts)</w:t>
      </w:r>
    </w:p>
    <w:p>
      <w:pPr>
        <w:pStyle w:val="ListBullet"/>
        <w:spacing w:after="60"/>
      </w:pPr>
      <w:r>
        <w:rPr>
          <w:sz w:val="21"/>
        </w:rPr>
        <w:t>Section-by-section narrative: demographics → attitudes → behaviours → recommendations</w:t>
      </w:r>
    </w:p>
    <w:p>
      <w:pPr>
        <w:pStyle w:val="ListBullet"/>
        <w:spacing w:after="60"/>
      </w:pPr>
      <w:r>
        <w:rPr>
          <w:sz w:val="21"/>
        </w:rPr>
        <w:t>Branded output — Borderless Access or client logo, colour scheme</w:t>
      </w:r>
    </w:p>
    <w:p>
      <w:pPr>
        <w:pStyle w:val="ListBullet"/>
        <w:spacing w:after="60"/>
      </w:pPr>
      <w:r>
        <w:rPr>
          <w:sz w:val="21"/>
        </w:rPr>
        <w:t>Editable PPTX export — researchers can refine before sharing</w:t>
      </w:r>
    </w:p>
    <w:p>
      <w:pPr>
        <w:pStyle w:val="ListBullet"/>
        <w:spacing w:after="60"/>
      </w:pPr>
      <w:r>
        <w:rPr>
          <w:sz w:val="21"/>
        </w:rPr>
        <w:t>Optional: compare two waves or two sub-groups side-by-side</w:t>
      </w:r>
    </w:p>
    <w:p/>
    <w:tbl>
      <w:tblPr>
        <w:tblStyle w:val="TableGrid"/>
        <w:tblW w:type="auto" w:w="0"/>
        <w:tblLook w:firstColumn="1" w:firstRow="1" w:lastColumn="0" w:lastRow="0" w:noHBand="0" w:noVBand="1" w:val="04A0"/>
      </w:tblPr>
      <w:tblGrid>
        <w:gridCol w:w="4703"/>
        <w:gridCol w:w="4703"/>
      </w:tblGrid>
      <w:tr>
        <w:tc>
          <w:tcPr>
            <w:tcW w:type="dxa" w:w="4703"/>
            <w:shd w:val="clear" w:color="auto" w:fill="F0F4FF"/>
          </w:tcPr>
          <w:p>
            <w:r/>
            <w:r>
              <w:rPr>
                <w:b/>
                <w:sz w:val="18"/>
              </w:rPr>
              <w:t>Estimated timeline</w:t>
            </w:r>
          </w:p>
        </w:tc>
        <w:tc>
          <w:tcPr>
            <w:tcW w:type="dxa" w:w="4703"/>
            <w:shd w:val="clear" w:color="auto" w:fill="F0F4FF"/>
          </w:tcPr>
          <w:p>
            <w:r/>
            <w:r>
              <w:rPr>
                <w:b w:val="0"/>
                <w:sz w:val="18"/>
              </w:rPr>
              <w:t>Option A (dev team): 6–8 weeks | Option B (analysts): 3–4 months</w:t>
            </w:r>
          </w:p>
        </w:tc>
      </w:tr>
      <w:tr>
        <w:tc>
          <w:tcPr>
            <w:tcW w:type="dxa" w:w="4703"/>
            <w:shd w:val="clear" w:color="auto" w:fill="FFFFFF"/>
          </w:tcPr>
          <w:p>
            <w:r/>
            <w:r>
              <w:rPr>
                <w:b/>
                <w:sz w:val="18"/>
              </w:rPr>
              <w:t>Estimated build cost (dev team)</w:t>
            </w:r>
          </w:p>
        </w:tc>
        <w:tc>
          <w:tcPr>
            <w:tcW w:type="dxa" w:w="4703"/>
            <w:shd w:val="clear" w:color="auto" w:fill="FFFFFF"/>
          </w:tcPr>
          <w:p>
            <w:r/>
            <w:r>
              <w:rPr>
                <w:b w:val="0"/>
                <w:sz w:val="18"/>
              </w:rPr>
              <w:t>₹2.5L – ₹4L  (~$3,000–$4,800)</w:t>
            </w:r>
          </w:p>
        </w:tc>
      </w:tr>
      <w:tr>
        <w:tc>
          <w:tcPr>
            <w:tcW w:type="dxa" w:w="4703"/>
            <w:shd w:val="clear" w:color="auto" w:fill="F0F4FF"/>
          </w:tcPr>
          <w:p>
            <w:r/>
            <w:r>
              <w:rPr>
                <w:b/>
                <w:sz w:val="18"/>
              </w:rPr>
              <w:t>Additional monthly API cost</w:t>
            </w:r>
          </w:p>
        </w:tc>
        <w:tc>
          <w:tcPr>
            <w:tcW w:type="dxa" w:w="4703"/>
            <w:shd w:val="clear" w:color="auto" w:fill="F0F4FF"/>
          </w:tcPr>
          <w:p>
            <w:r/>
            <w:r>
              <w:rPr>
                <w:b w:val="0"/>
                <w:sz w:val="18"/>
              </w:rPr>
              <w:t>+$100–$300/month (higher token usage for full-report generation)</w:t>
            </w:r>
          </w:p>
        </w:tc>
      </w:tr>
      <w:tr>
        <w:tc>
          <w:tcPr>
            <w:tcW w:type="dxa" w:w="4703"/>
            <w:shd w:val="clear" w:color="auto" w:fill="FFFFFF"/>
          </w:tcPr>
          <w:p>
            <w:r/>
            <w:r>
              <w:rPr>
                <w:b/>
                <w:sz w:val="18"/>
              </w:rPr>
              <w:t>Dependencies</w:t>
            </w:r>
          </w:p>
        </w:tc>
        <w:tc>
          <w:tcPr>
            <w:tcW w:type="dxa" w:w="4703"/>
            <w:shd w:val="clear" w:color="auto" w:fill="FFFFFF"/>
          </w:tcPr>
          <w:p>
            <w:r/>
            <w:r>
              <w:rPr>
                <w:b w:val="0"/>
                <w:sz w:val="18"/>
              </w:rPr>
              <w:t>Module 1 fully deployed; python-pptx or similar report library</w:t>
            </w:r>
          </w:p>
        </w:tc>
      </w:tr>
    </w:tbl>
    <w:p/>
    <w:p>
      <w:pPr>
        <w:pStyle w:val="Heading2"/>
      </w:pPr>
      <w:r>
        <w:rPr>
          <w:b/>
          <w:color w:val="1A1F3A"/>
        </w:rPr>
        <w:t>Module 3 — Self-Service Cross-Tab Builder</w:t>
      </w:r>
    </w:p>
    <w:p>
      <w:pPr>
        <w:spacing w:before="0" w:after="80"/>
      </w:pPr>
      <w:r>
        <w:rPr>
          <w:b w:val="0"/>
          <w:i w:val="0"/>
          <w:sz w:val="21"/>
        </w:rPr>
        <w:t>A drag-and-drop interface that allows researchers and clients to build custom cross-tabulations without writing any code or syntax. Users select row variables, column variables, filters, and significance tests — and the platform computes and displays the table instantly.</w:t>
      </w:r>
    </w:p>
    <w:p/>
    <w:p>
      <w:pPr>
        <w:spacing w:before="0" w:after="80"/>
      </w:pPr>
      <w:r>
        <w:rPr>
          <w:b/>
          <w:i w:val="0"/>
          <w:sz w:val="21"/>
        </w:rPr>
        <w:t>Key features:</w:t>
      </w:r>
    </w:p>
    <w:p>
      <w:pPr>
        <w:pStyle w:val="ListBullet"/>
        <w:spacing w:after="60"/>
      </w:pPr>
      <w:r>
        <w:rPr>
          <w:sz w:val="21"/>
        </w:rPr>
        <w:t>Drag-and-drop variable selector for rows (banner) and columns (stub)</w:t>
      </w:r>
    </w:p>
    <w:p>
      <w:pPr>
        <w:pStyle w:val="ListBullet"/>
        <w:spacing w:after="60"/>
      </w:pPr>
      <w:r>
        <w:rPr>
          <w:sz w:val="21"/>
        </w:rPr>
        <w:t>Weighted counts and column percentages with significance indicators (arrows or asterisks)</w:t>
      </w:r>
    </w:p>
    <w:p>
      <w:pPr>
        <w:pStyle w:val="ListBullet"/>
        <w:spacing w:after="60"/>
      </w:pPr>
      <w:r>
        <w:rPr>
          <w:sz w:val="21"/>
        </w:rPr>
        <w:t>Filters by any variable (age, gender, region, usage, etc.)</w:t>
      </w:r>
    </w:p>
    <w:p>
      <w:pPr>
        <w:pStyle w:val="ListBullet"/>
        <w:spacing w:after="60"/>
      </w:pPr>
      <w:r>
        <w:rPr>
          <w:sz w:val="21"/>
        </w:rPr>
        <w:t>Export to Excel (.xlsx) with formatting preserved</w:t>
      </w:r>
    </w:p>
    <w:p>
      <w:pPr>
        <w:pStyle w:val="ListBullet"/>
        <w:spacing w:after="60"/>
      </w:pPr>
      <w:r>
        <w:rPr>
          <w:sz w:val="21"/>
        </w:rPr>
        <w:t>Save cross-tab configurations and re-run on updated data</w:t>
      </w:r>
    </w:p>
    <w:p>
      <w:pPr>
        <w:pStyle w:val="ListBullet"/>
        <w:spacing w:after="60"/>
      </w:pPr>
      <w:r>
        <w:rPr>
          <w:sz w:val="21"/>
        </w:rPr>
        <w:t>Optional: net difference column, index vs total</w:t>
      </w:r>
    </w:p>
    <w:p/>
    <w:tbl>
      <w:tblPr>
        <w:tblStyle w:val="TableGrid"/>
        <w:tblW w:type="auto" w:w="0"/>
        <w:tblLook w:firstColumn="1" w:firstRow="1" w:lastColumn="0" w:lastRow="0" w:noHBand="0" w:noVBand="1" w:val="04A0"/>
      </w:tblPr>
      <w:tblGrid>
        <w:gridCol w:w="4703"/>
        <w:gridCol w:w="4703"/>
      </w:tblGrid>
      <w:tr>
        <w:tc>
          <w:tcPr>
            <w:tcW w:type="dxa" w:w="4703"/>
            <w:shd w:val="clear" w:color="auto" w:fill="F0F4FF"/>
          </w:tcPr>
          <w:p>
            <w:r/>
            <w:r>
              <w:rPr>
                <w:b/>
                <w:sz w:val="18"/>
              </w:rPr>
              <w:t>Estimated timeline</w:t>
            </w:r>
          </w:p>
        </w:tc>
        <w:tc>
          <w:tcPr>
            <w:tcW w:type="dxa" w:w="4703"/>
            <w:shd w:val="clear" w:color="auto" w:fill="F0F4FF"/>
          </w:tcPr>
          <w:p>
            <w:r/>
            <w:r>
              <w:rPr>
                <w:b w:val="0"/>
                <w:sz w:val="18"/>
              </w:rPr>
              <w:t>Option A (dev team): 8–10 weeks | Option B (analysts): 4–6 months</w:t>
            </w:r>
          </w:p>
        </w:tc>
      </w:tr>
      <w:tr>
        <w:tc>
          <w:tcPr>
            <w:tcW w:type="dxa" w:w="4703"/>
            <w:shd w:val="clear" w:color="auto" w:fill="FFFFFF"/>
          </w:tcPr>
          <w:p>
            <w:r/>
            <w:r>
              <w:rPr>
                <w:b/>
                <w:sz w:val="18"/>
              </w:rPr>
              <w:t>Estimated build cost (dev team)</w:t>
            </w:r>
          </w:p>
        </w:tc>
        <w:tc>
          <w:tcPr>
            <w:tcW w:type="dxa" w:w="4703"/>
            <w:shd w:val="clear" w:color="auto" w:fill="FFFFFF"/>
          </w:tcPr>
          <w:p>
            <w:r/>
            <w:r>
              <w:rPr>
                <w:b w:val="0"/>
                <w:sz w:val="18"/>
              </w:rPr>
              <w:t>₹4L – ₹6.5L  (~$4,800–$7,800)  — heavier frontend work</w:t>
            </w:r>
          </w:p>
        </w:tc>
      </w:tr>
      <w:tr>
        <w:tc>
          <w:tcPr>
            <w:tcW w:type="dxa" w:w="4703"/>
            <w:shd w:val="clear" w:color="auto" w:fill="F0F4FF"/>
          </w:tcPr>
          <w:p>
            <w:r/>
            <w:r>
              <w:rPr>
                <w:b/>
                <w:sz w:val="18"/>
              </w:rPr>
              <w:t>Additional monthly API cost</w:t>
            </w:r>
          </w:p>
        </w:tc>
        <w:tc>
          <w:tcPr>
            <w:tcW w:type="dxa" w:w="4703"/>
            <w:shd w:val="clear" w:color="auto" w:fill="F0F4FF"/>
          </w:tcPr>
          <w:p>
            <w:r/>
            <w:r>
              <w:rPr>
                <w:b w:val="0"/>
                <w:sz w:val="18"/>
              </w:rPr>
              <w:t>Minimal — crosstabs are computed locally, not via Claude</w:t>
            </w:r>
          </w:p>
        </w:tc>
      </w:tr>
      <w:tr>
        <w:tc>
          <w:tcPr>
            <w:tcW w:type="dxa" w:w="4703"/>
            <w:shd w:val="clear" w:color="auto" w:fill="FFFFFF"/>
          </w:tcPr>
          <w:p>
            <w:r/>
            <w:r>
              <w:rPr>
                <w:b/>
                <w:sz w:val="18"/>
              </w:rPr>
              <w:t>Dependencies</w:t>
            </w:r>
          </w:p>
        </w:tc>
        <w:tc>
          <w:tcPr>
            <w:tcW w:type="dxa" w:w="4703"/>
            <w:shd w:val="clear" w:color="auto" w:fill="FFFFFF"/>
          </w:tcPr>
          <w:p>
            <w:r/>
            <w:r>
              <w:rPr>
                <w:b w:val="0"/>
                <w:sz w:val="18"/>
              </w:rPr>
              <w:t>Module 1 deployed; React drag-drop library (dnd-kit); stats engine extension</w:t>
            </w:r>
          </w:p>
        </w:tc>
      </w:tr>
    </w:tbl>
    <w:p/>
    <w:p>
      <w:pPr>
        <w:pStyle w:val="Heading2"/>
      </w:pPr>
      <w:r>
        <w:rPr>
          <w:b/>
          <w:color w:val="1A1F3A"/>
        </w:rPr>
        <w:t>Full Platform Timeline (All 3 Modules)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f3a"/>
          </w:tcPr>
          <w:p>
            <w:r/>
            <w:r>
              <w:rPr>
                <w:b/>
                <w:color w:val="FFFFFF"/>
                <w:sz w:val="18"/>
              </w:rPr>
              <w:t>Timeline</w:t>
            </w:r>
          </w:p>
        </w:tc>
        <w:tc>
          <w:tcPr>
            <w:tcW w:type="dxa" w:w="3135"/>
            <w:shd w:val="clear" w:color="auto" w:fill="1a1f3a"/>
          </w:tcPr>
          <w:p>
            <w:r/>
            <w:r>
              <w:rPr>
                <w:b/>
                <w:color w:val="FFFFFF"/>
                <w:sz w:val="18"/>
              </w:rPr>
              <w:t>Milestone</w:t>
            </w:r>
          </w:p>
        </w:tc>
        <w:tc>
          <w:tcPr>
            <w:tcW w:type="dxa" w:w="3135"/>
            <w:shd w:val="clear" w:color="auto" w:fill="1a1f3a"/>
          </w:tcPr>
          <w:p>
            <w:r/>
            <w:r>
              <w:rPr>
                <w:b/>
                <w:color w:val="FFFFFF"/>
                <w:sz w:val="18"/>
              </w:rPr>
              <w:t>Status</w:t>
            </w:r>
          </w:p>
        </w:tc>
      </w:tr>
      <w:tr>
        <w:tc>
          <w:tcPr>
            <w:tcW w:type="dxa" w:w="3135"/>
            <w:shd w:val="clear" w:color="auto" w:fill="F0F4FF"/>
          </w:tcPr>
          <w:p>
            <w:r/>
            <w:r>
              <w:rPr>
                <w:b/>
                <w:sz w:val="18"/>
              </w:rPr>
              <w:t>Now</w:t>
            </w:r>
          </w:p>
        </w:tc>
        <w:tc>
          <w:tcPr>
            <w:tcW w:type="dxa" w:w="3135"/>
            <w:shd w:val="clear" w:color="auto" w:fill="F0F4FF"/>
          </w:tcPr>
          <w:p>
            <w:r/>
            <w:r>
              <w:rPr>
                <w:b w:val="0"/>
                <w:sz w:val="18"/>
              </w:rPr>
              <w:t>Module 1 POC — functional, internal testing</w:t>
            </w:r>
          </w:p>
        </w:tc>
        <w:tc>
          <w:tcPr>
            <w:tcW w:type="dxa" w:w="3135"/>
            <w:shd w:val="clear" w:color="auto" w:fill="F0F4FF"/>
          </w:tcPr>
          <w:p>
            <w:r/>
            <w:r>
              <w:rPr>
                <w:b/>
                <w:color w:val="16A34A"/>
                <w:sz w:val="18"/>
              </w:rPr>
              <w:t>✓ Complete</w:t>
            </w:r>
          </w:p>
        </w:tc>
      </w:tr>
      <w:tr>
        <w:tc>
          <w:tcPr>
            <w:tcW w:type="dxa" w:w="3135"/>
            <w:shd w:val="clear" w:color="auto" w:fill="FFFFFF"/>
          </w:tcPr>
          <w:p>
            <w:r/>
            <w:r>
              <w:rPr>
                <w:b/>
                <w:sz w:val="18"/>
              </w:rPr>
              <w:t>Month 1–3</w:t>
            </w:r>
          </w:p>
        </w:tc>
        <w:tc>
          <w:tcPr>
            <w:tcW w:type="dxa" w:w="3135"/>
            <w:shd w:val="clear" w:color="auto" w:fill="FFFFFF"/>
          </w:tcPr>
          <w:p>
            <w:r/>
            <w:r>
              <w:rPr>
                <w:b w:val="0"/>
                <w:sz w:val="18"/>
              </w:rPr>
              <w:t>Module 1 production: auth, hosting, responsive UI</w:t>
            </w:r>
          </w:p>
        </w:tc>
        <w:tc>
          <w:tcPr>
            <w:tcW w:type="dxa" w:w="3135"/>
            <w:shd w:val="clear" w:color="auto" w:fill="FFFFFF"/>
          </w:tcPr>
          <w:p>
            <w:r/>
            <w:r>
              <w:rPr>
                <w:b/>
                <w:color w:val="008B8B"/>
                <w:sz w:val="18"/>
              </w:rPr>
              <w:t>In Progress</w:t>
            </w:r>
          </w:p>
        </w:tc>
      </w:tr>
      <w:tr>
        <w:tc>
          <w:tcPr>
            <w:tcW w:type="dxa" w:w="3135"/>
            <w:shd w:val="clear" w:color="auto" w:fill="F0F4FF"/>
          </w:tcPr>
          <w:p>
            <w:r/>
            <w:r>
              <w:rPr>
                <w:b/>
                <w:sz w:val="18"/>
              </w:rPr>
              <w:t>Month 4–5</w:t>
            </w:r>
          </w:p>
        </w:tc>
        <w:tc>
          <w:tcPr>
            <w:tcW w:type="dxa" w:w="3135"/>
            <w:shd w:val="clear" w:color="auto" w:fill="F0F4FF"/>
          </w:tcPr>
          <w:p>
            <w:r/>
            <w:r>
              <w:rPr>
                <w:b w:val="0"/>
                <w:sz w:val="18"/>
              </w:rPr>
              <w:t>Module 2: Automated report generator</w:t>
            </w:r>
          </w:p>
        </w:tc>
        <w:tc>
          <w:tcPr>
            <w:tcW w:type="dxa" w:w="3135"/>
            <w:shd w:val="clear" w:color="auto" w:fill="F0F4FF"/>
          </w:tcPr>
          <w:p>
            <w:r/>
            <w:r>
              <w:rPr>
                <w:b/>
                <w:color w:val="D97706"/>
                <w:sz w:val="18"/>
              </w:rPr>
              <w:t>Planned</w:t>
            </w:r>
          </w:p>
        </w:tc>
      </w:tr>
      <w:tr>
        <w:tc>
          <w:tcPr>
            <w:tcW w:type="dxa" w:w="3135"/>
            <w:shd w:val="clear" w:color="auto" w:fill="FFFFFF"/>
          </w:tcPr>
          <w:p>
            <w:r/>
            <w:r>
              <w:rPr>
                <w:b/>
                <w:sz w:val="18"/>
              </w:rPr>
              <w:t>Month 6–8</w:t>
            </w:r>
          </w:p>
        </w:tc>
        <w:tc>
          <w:tcPr>
            <w:tcW w:type="dxa" w:w="3135"/>
            <w:shd w:val="clear" w:color="auto" w:fill="FFFFFF"/>
          </w:tcPr>
          <w:p>
            <w:r/>
            <w:r>
              <w:rPr>
                <w:b w:val="0"/>
                <w:sz w:val="18"/>
              </w:rPr>
              <w:t>Module 3: Cross-tab builder</w:t>
            </w:r>
          </w:p>
        </w:tc>
        <w:tc>
          <w:tcPr>
            <w:tcW w:type="dxa" w:w="3135"/>
            <w:shd w:val="clear" w:color="auto" w:fill="FFFFFF"/>
          </w:tcPr>
          <w:p>
            <w:r/>
            <w:r>
              <w:rPr>
                <w:b/>
                <w:color w:val="D97706"/>
                <w:sz w:val="18"/>
              </w:rPr>
              <w:t>Planned</w:t>
            </w:r>
          </w:p>
        </w:tc>
      </w:tr>
      <w:tr>
        <w:tc>
          <w:tcPr>
            <w:tcW w:type="dxa" w:w="3135"/>
            <w:shd w:val="clear" w:color="auto" w:fill="F0F4FF"/>
          </w:tcPr>
          <w:p>
            <w:r/>
            <w:r>
              <w:rPr>
                <w:b/>
                <w:sz w:val="18"/>
              </w:rPr>
              <w:t>Month 9+</w:t>
            </w:r>
          </w:p>
        </w:tc>
        <w:tc>
          <w:tcPr>
            <w:tcW w:type="dxa" w:w="3135"/>
            <w:shd w:val="clear" w:color="auto" w:fill="F0F4FF"/>
          </w:tcPr>
          <w:p>
            <w:r/>
            <w:r>
              <w:rPr>
                <w:b w:val="0"/>
                <w:sz w:val="18"/>
              </w:rPr>
              <w:t>Phase B: Multi-tenant, client portal, billing, API</w:t>
            </w:r>
          </w:p>
        </w:tc>
        <w:tc>
          <w:tcPr>
            <w:tcW w:type="dxa" w:w="3135"/>
            <w:shd w:val="clear" w:color="auto" w:fill="F0F4FF"/>
          </w:tcPr>
          <w:p>
            <w:r/>
            <w:r>
              <w:rPr>
                <w:b/>
                <w:color w:val="D97706"/>
                <w:sz w:val="18"/>
              </w:rPr>
              <w:t>Future</w:t>
            </w:r>
          </w:p>
        </w:tc>
      </w:tr>
    </w:tbl>
    <w:p>
      <w:r>
        <w:br w:type="page"/>
      </w:r>
    </w:p>
    <w:p>
      <w:pPr>
        <w:pStyle w:val="Heading1"/>
      </w:pPr>
      <w:r>
        <w:rPr>
          <w:b/>
          <w:color w:val="1A1F3A"/>
        </w:rPr>
        <w:t>7. Recommendation</w:t>
      </w:r>
    </w:p>
    <w:p>
      <w:pPr>
        <w:spacing w:before="40" w:after="40"/>
        <w:pBdr>
          <w:bottom w:val="single" w:sz="4" w:space="1" w:color="1a1f3a"/>
        </w:pBdr>
      </w:pPr>
    </w:p>
    <w:p/>
    <w:p>
      <w:pPr>
        <w:spacing w:before="0" w:after="80"/>
      </w:pPr>
      <w:r>
        <w:rPr>
          <w:b w:val="0"/>
          <w:i w:val="0"/>
          <w:sz w:val="22"/>
        </w:rPr>
        <w:t>For Borderless Access, Option B (Data Analysts + Claude Code) is recommended as the primary path for Module 1. The POC has already demonstrated this approach works. The marginal additional investment to reach production is low, and the team builds lasting AI-assisted development capability that benefits all three modules.</w:t>
      </w:r>
    </w:p>
    <w:p/>
    <w:p>
      <w:pPr>
        <w:spacing w:before="0" w:after="80"/>
      </w:pPr>
      <w:r>
        <w:rPr>
          <w:b w:val="0"/>
          <w:i w:val="0"/>
          <w:sz w:val="22"/>
        </w:rPr>
        <w:t>If a specific client or revenue opportunity requires a faster launch (within 10 weeks), Option A (Dedicated Dev Team) should be activated alongside the internal team.</w:t>
      </w:r>
    </w:p>
    <w:p/>
    <w:p>
      <w:pPr>
        <w:spacing w:before="0" w:after="80"/>
      </w:pPr>
      <w:r>
        <w:rPr>
          <w:b/>
          <w:i w:val="0"/>
          <w:sz w:val="21"/>
        </w:rPr>
        <w:t>Key advantages of building over buying:</w:t>
      </w:r>
    </w:p>
    <w:p>
      <w:pPr>
        <w:pStyle w:val="ListBullet"/>
        <w:spacing w:after="60"/>
      </w:pPr>
      <w:r>
        <w:rPr>
          <w:sz w:val="21"/>
        </w:rPr>
        <w:t>No per-user annual licence fees — marginal cost per researcher is near zero</w:t>
      </w:r>
    </w:p>
    <w:p>
      <w:pPr>
        <w:pStyle w:val="ListBullet"/>
        <w:spacing w:after="60"/>
      </w:pPr>
      <w:r>
        <w:rPr>
          <w:sz w:val="21"/>
        </w:rPr>
        <w:t>Full control over SPSS metadata, weighting logic, and BA-specific conventions</w:t>
      </w:r>
    </w:p>
    <w:p>
      <w:pPr>
        <w:pStyle w:val="ListBullet"/>
        <w:spacing w:after="60"/>
      </w:pPr>
      <w:r>
        <w:rPr>
          <w:sz w:val="21"/>
        </w:rPr>
        <w:t>Data stays inside BA infrastructure — no third-party data sharing</w:t>
      </w:r>
    </w:p>
    <w:p>
      <w:pPr>
        <w:pStyle w:val="ListBullet"/>
        <w:spacing w:after="60"/>
      </w:pPr>
      <w:r>
        <w:rPr>
          <w:sz w:val="21"/>
        </w:rPr>
        <w:t>Extensible — Module 2 and 3 build on the same platform at low incremental cost</w:t>
      </w:r>
    </w:p>
    <w:p>
      <w:pPr>
        <w:pStyle w:val="ListBullet"/>
        <w:spacing w:after="60"/>
      </w:pPr>
      <w:r>
        <w:rPr>
          <w:sz w:val="21"/>
        </w:rPr>
        <w:t>Potential to offer DataLens to clients as a differentiated service</w:t>
      </w:r>
    </w:p>
    <w:p/>
    <w:p>
      <w:pPr>
        <w:jc w:val="center"/>
      </w:pPr>
      <w:r>
        <w:rPr>
          <w:i/>
          <w:color w:val="64748B"/>
          <w:sz w:val="18"/>
        </w:rPr>
        <w:t>Powered by Borderless Access  |  DataLens AI Survey Insights Platform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